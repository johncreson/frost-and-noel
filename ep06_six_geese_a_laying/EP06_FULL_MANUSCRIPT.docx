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Frost &amp; Noel: Six Geese a-Laying</w:t>
      </w:r>
    </w:p>
    <w:p>
      <w:pPr>
        <w:ind w:firstLine="720"/>
        <w:jc w:val="left"/>
      </w:pPr>
      <w:r>
        <w:rPr>
          <w:rFonts w:ascii="Times New Roman" w:hAnsi="Times New Roman"/>
          <w:b/>
          <w:sz w:val="24"/>
        </w:rPr>
        <w:t>Episode 6 of 12</w:t>
      </w:r>
    </w:p>
    <w:p>
      <w:pPr>
        <w:ind w:firstLine="720"/>
        <w:jc w:val="left"/>
      </w:pPr>
      <w:r>
        <w:rPr>
          <w:rFonts w:ascii="Times New Roman" w:hAnsi="Times New Roman"/>
          <w:i/>
          <w:sz w:val="24"/>
        </w:rPr>
        <w:t>A Grumpy-Sunshine MM Holiday Romance</w:t>
      </w:r>
    </w:p>
    <w:p>
      <w:pPr>
        <w:jc w:val="center"/>
      </w:pPr>
      <w:r>
        <w:t>***</w:t>
      </w:r>
    </w:p>
    <w:p>
      <w:pPr>
        <w:ind w:firstLine="720"/>
        <w:jc w:val="left"/>
      </w:pPr>
      <w:r>
        <w:rPr>
          <w:rFonts w:ascii="Times New Roman" w:hAnsi="Times New Roman"/>
          <w:sz w:val="24"/>
        </w:rPr>
        <w:t>## By Ann</w:t>
      </w:r>
    </w:p>
    <w:p>
      <w:pPr>
        <w:jc w:val="center"/>
      </w:pPr>
      <w:r>
        <w:t>***</w:t>
      </w:r>
    </w:p>
    <w:p>
      <w:pPr>
        <w:ind w:firstLine="720"/>
        <w:jc w:val="left"/>
      </w:pPr>
      <w:r>
        <w:rPr>
          <w:rFonts w:ascii="Times New Roman" w:hAnsi="Times New Roman"/>
          <w:b/>
          <w:sz w:val="24"/>
        </w:rPr>
        <w:t>Copyright © 2025 Ann</w:t>
      </w:r>
    </w:p>
    <w:p>
      <w:pPr>
        <w:ind w:firstLine="720"/>
        <w:jc w:val="left"/>
      </w:pPr>
      <w:r>
        <w:rPr>
          <w:rFonts w:ascii="Times New Roman" w:hAnsi="Times New Roman"/>
          <w:sz w:val="24"/>
        </w:rPr>
        <w:t>All rights reserved. No portion of this book may be reproduced in any form without written permission from the publisher or author, except as permitted by U.S. copyright law.</w:t>
      </w:r>
    </w:p>
    <w:p>
      <w:pPr>
        <w:ind w:firstLine="720"/>
        <w:jc w:val="left"/>
      </w:pPr>
      <w:r>
        <w:rPr>
          <w:rFonts w:ascii="Times New Roman" w:hAnsi="Times New Roman"/>
          <w:sz w:val="24"/>
        </w:rPr>
        <w:t>This is a work of fiction. Names, characters, places, and incidents either are the product of the author's imagination or are used fictitiously. Any resemblance to actual persons, living or dead, events, or locales is entirely coincidental.</w:t>
      </w:r>
    </w:p>
    <w:p>
      <w:pPr>
        <w:jc w:val="center"/>
      </w:pPr>
      <w:r>
        <w:t>***</w:t>
      </w:r>
    </w:p>
    <w:p>
      <w:pPr>
        <w:ind w:firstLine="720"/>
        <w:jc w:val="left"/>
      </w:pPr>
      <w:r>
        <w:rPr>
          <w:rFonts w:ascii="Times New Roman" w:hAnsi="Times New Roman"/>
          <w:sz w:val="24"/>
        </w:rPr>
        <w:t>## Content Note</w:t>
      </w:r>
    </w:p>
    <w:p>
      <w:pPr>
        <w:ind w:firstLine="720"/>
        <w:jc w:val="left"/>
      </w:pPr>
      <w:r>
        <w:rPr>
          <w:rFonts w:ascii="Times New Roman" w:hAnsi="Times New Roman"/>
          <w:sz w:val="24"/>
        </w:rPr>
        <w:t>This episode contains:</w:t>
      </w:r>
    </w:p>
    <w:p>
      <w:pPr>
        <w:ind w:firstLine="720"/>
        <w:jc w:val="left"/>
      </w:pPr>
      <w:r>
        <w:rPr>
          <w:rFonts w:ascii="Times New Roman" w:hAnsi="Times New Roman"/>
          <w:sz w:val="24"/>
        </w:rPr>
        <w:t>- MM romance (two male leads)</w:t>
      </w:r>
    </w:p>
    <w:p>
      <w:pPr>
        <w:ind w:firstLine="720"/>
        <w:jc w:val="left"/>
      </w:pPr>
      <w:r>
        <w:rPr>
          <w:rFonts w:ascii="Times New Roman" w:hAnsi="Times New Roman"/>
          <w:sz w:val="24"/>
        </w:rPr>
        <w:t>- Mature themes</w:t>
      </w:r>
    </w:p>
    <w:p>
      <w:pPr>
        <w:ind w:firstLine="720"/>
        <w:jc w:val="left"/>
      </w:pPr>
      <w:r>
        <w:rPr>
          <w:rFonts w:ascii="Times New Roman" w:hAnsi="Times New Roman"/>
          <w:sz w:val="24"/>
        </w:rPr>
        <w:t>- Emotional intensity</w:t>
      </w:r>
    </w:p>
    <w:p>
      <w:pPr>
        <w:ind w:firstLine="720"/>
        <w:jc w:val="left"/>
      </w:pPr>
      <w:r>
        <w:rPr>
          <w:rFonts w:ascii="Times New Roman" w:hAnsi="Times New Roman"/>
          <w:sz w:val="24"/>
        </w:rPr>
        <w:t>Heat Level: Tension and escalation</w:t>
      </w:r>
    </w:p>
    <w:p>
      <w:pPr>
        <w:jc w:val="center"/>
      </w:pPr>
      <w:r>
        <w:t>***</w:t>
      </w:r>
    </w:p>
    <w:p>
      <w:pPr>
        <w:ind w:firstLine="720"/>
        <w:jc w:val="left"/>
      </w:pPr>
      <w:r>
        <w:rPr>
          <w:rFonts w:ascii="Times New Roman" w:hAnsi="Times New Roman"/>
          <w:sz w:val="24"/>
        </w:rPr>
        <w:t>## Previously in Frost &amp; Noel...</w:t>
      </w:r>
    </w:p>
    <w:p>
      <w:pPr>
        <w:ind w:firstLine="720"/>
        <w:jc w:val="left"/>
      </w:pPr>
      <w:r>
        <w:rPr>
          <w:rFonts w:ascii="Times New Roman" w:hAnsi="Times New Roman"/>
          <w:sz w:val="24"/>
        </w:rPr>
        <w:t>The sponsor photos went viral. The town thinks Noel and Eben are together. Eben keeps retreating into professionalism every time someone mentions it. And Noel is trying very hard not to chase something that might not want to be caught.</w:t>
      </w:r>
    </w:p>
    <w:p>
      <w:pPr>
        <w:ind w:firstLine="720"/>
        <w:jc w:val="left"/>
      </w:pPr>
      <w:r>
        <w:rPr>
          <w:rFonts w:ascii="Times New Roman" w:hAnsi="Times New Roman"/>
          <w:sz w:val="24"/>
        </w:rPr>
        <w:t>Today is the farm charity event. Goats will escape. Chaos will ensue. And somewhere in the middle of it all, Noel might finally see a version of Eben he's never met before.</w:t>
      </w:r>
    </w:p>
    <w:p>
      <w:pPr>
        <w:jc w:val="center"/>
      </w:pPr>
      <w:r>
        <w:t>***</w:t>
      </w:r>
    </w:p>
    <w:p>
      <w:pPr>
        <w:ind w:firstLine="720"/>
        <w:jc w:val="left"/>
      </w:pPr>
      <w:r>
        <w:rPr>
          <w:rFonts w:ascii="Times New Roman" w:hAnsi="Times New Roman"/>
          <w:sz w:val="24"/>
        </w:rPr>
        <w:t>## Chapter 1: The Sponsor Photos</w:t>
      </w:r>
    </w:p>
    <w:p>
      <w:pPr>
        <w:ind w:firstLine="720"/>
        <w:jc w:val="left"/>
      </w:pPr>
      <w:r>
        <w:rPr>
          <w:rFonts w:ascii="Times New Roman" w:hAnsi="Times New Roman"/>
          <w:sz w:val="24"/>
        </w:rPr>
        <w:t>The reception was elegant in the way that sponsor events always were: too many lights, too much food that no one ate, and too many people pretending to have a good time.</w:t>
      </w:r>
    </w:p>
    <w:p>
      <w:pPr>
        <w:ind w:firstLine="720"/>
        <w:jc w:val="left"/>
      </w:pPr>
      <w:r>
        <w:rPr>
          <w:rFonts w:ascii="Times New Roman" w:hAnsi="Times New Roman"/>
          <w:sz w:val="24"/>
        </w:rPr>
        <w:t>Noel was excellent at pretending to have a good time.</w:t>
      </w:r>
    </w:p>
    <w:p>
      <w:pPr>
        <w:ind w:firstLine="720"/>
        <w:jc w:val="left"/>
      </w:pPr>
      <w:r>
        <w:rPr>
          <w:rFonts w:ascii="Times New Roman" w:hAnsi="Times New Roman"/>
          <w:sz w:val="24"/>
        </w:rPr>
        <w:t>Eben, standing beside him in a dark suit that should be illegal, was less excellent but managing.</w:t>
      </w:r>
    </w:p>
    <w:p>
      <w:pPr>
        <w:ind w:firstLine="720"/>
        <w:jc w:val="left"/>
      </w:pPr>
      <w:r>
        <w:rPr>
          <w:rFonts w:ascii="Times New Roman" w:hAnsi="Times New Roman"/>
          <w:sz w:val="24"/>
        </w:rPr>
        <w:t>"Smile," Noel murmured.</w:t>
      </w:r>
    </w:p>
    <w:p>
      <w:pPr>
        <w:ind w:firstLine="720"/>
        <w:jc w:val="left"/>
      </w:pPr>
      <w:r>
        <w:rPr>
          <w:rFonts w:ascii="Times New Roman" w:hAnsi="Times New Roman"/>
          <w:sz w:val="24"/>
        </w:rPr>
        <w:t>"I am smiling."</w:t>
      </w:r>
    </w:p>
    <w:p>
      <w:pPr>
        <w:ind w:firstLine="720"/>
        <w:jc w:val="left"/>
      </w:pPr>
      <w:r>
        <w:rPr>
          <w:rFonts w:ascii="Times New Roman" w:hAnsi="Times New Roman"/>
          <w:sz w:val="24"/>
        </w:rPr>
        <w:t>"You look like you're planning a murder."</w:t>
      </w:r>
    </w:p>
    <w:p>
      <w:pPr>
        <w:ind w:firstLine="720"/>
        <w:jc w:val="left"/>
      </w:pPr>
      <w:r>
        <w:rPr>
          <w:rFonts w:ascii="Times New Roman" w:hAnsi="Times New Roman"/>
          <w:sz w:val="24"/>
        </w:rPr>
        <w:t>"I'm planning several."</w:t>
      </w:r>
    </w:p>
    <w:p>
      <w:pPr>
        <w:ind w:firstLine="720"/>
        <w:jc w:val="left"/>
      </w:pPr>
      <w:r>
        <w:rPr>
          <w:rFonts w:ascii="Times New Roman" w:hAnsi="Times New Roman"/>
          <w:sz w:val="24"/>
        </w:rPr>
        <w:t>Noel bit back a laugh. "We just need to get through the photos. Then we can leave."</w:t>
      </w:r>
    </w:p>
    <w:p>
      <w:pPr>
        <w:ind w:firstLine="720"/>
        <w:jc w:val="left"/>
      </w:pPr>
      <w:r>
        <w:rPr>
          <w:rFonts w:ascii="Times New Roman" w:hAnsi="Times New Roman"/>
          <w:sz w:val="24"/>
        </w:rPr>
        <w:t>Miranda appeared with a professional photographer in tow. "Perfect timing. We'd love to get some shots of you two for our campaign."</w:t>
      </w:r>
    </w:p>
    <w:p>
      <w:pPr>
        <w:ind w:firstLine="720"/>
        <w:jc w:val="left"/>
      </w:pPr>
      <w:r>
        <w:rPr>
          <w:rFonts w:ascii="Times New Roman" w:hAnsi="Times New Roman"/>
          <w:sz w:val="24"/>
        </w:rPr>
        <w:t>"Of course," Noel said automatically.</w:t>
      </w:r>
    </w:p>
    <w:p>
      <w:pPr>
        <w:ind w:firstLine="720"/>
        <w:jc w:val="left"/>
      </w:pPr>
      <w:r>
        <w:rPr>
          <w:rFonts w:ascii="Times New Roman" w:hAnsi="Times New Roman"/>
          <w:sz w:val="24"/>
        </w:rPr>
        <w:t>The photographer positioned them near the decorated fireplace. Adjusted the lighting. Made them stand closer.</w:t>
      </w:r>
    </w:p>
    <w:p>
      <w:pPr>
        <w:ind w:firstLine="720"/>
        <w:jc w:val="left"/>
      </w:pPr>
      <w:r>
        <w:rPr>
          <w:rFonts w:ascii="Times New Roman" w:hAnsi="Times New Roman"/>
          <w:sz w:val="24"/>
        </w:rPr>
        <w:t>"This is good," the photographer said. "Now, I want you to look like you're in love."</w:t>
      </w:r>
    </w:p>
    <w:p>
      <w:pPr>
        <w:ind w:firstLine="720"/>
        <w:jc w:val="left"/>
      </w:pPr>
      <w:r>
        <w:rPr>
          <w:rFonts w:ascii="Times New Roman" w:hAnsi="Times New Roman"/>
          <w:sz w:val="24"/>
        </w:rPr>
        <w:t>Noel's brain short-circuited.</w:t>
      </w:r>
    </w:p>
    <w:p>
      <w:pPr>
        <w:ind w:firstLine="720"/>
        <w:jc w:val="left"/>
      </w:pPr>
      <w:r>
        <w:rPr>
          <w:rFonts w:ascii="Times New Roman" w:hAnsi="Times New Roman"/>
          <w:sz w:val="24"/>
        </w:rPr>
        <w:t>Eben's hand tightened on his waist.</w:t>
      </w:r>
    </w:p>
    <w:p>
      <w:pPr>
        <w:ind w:firstLine="720"/>
        <w:jc w:val="left"/>
      </w:pPr>
      <w:r>
        <w:rPr>
          <w:rFonts w:ascii="Times New Roman" w:hAnsi="Times New Roman"/>
          <w:sz w:val="24"/>
        </w:rPr>
        <w:t>"Just... be natural," the photographer said. "Forget the camera. Just look at each other."</w:t>
      </w:r>
    </w:p>
    <w:p>
      <w:pPr>
        <w:ind w:firstLine="720"/>
        <w:jc w:val="left"/>
      </w:pPr>
      <w:r>
        <w:rPr>
          <w:rFonts w:ascii="Times New Roman" w:hAnsi="Times New Roman"/>
          <w:sz w:val="24"/>
        </w:rPr>
        <w:t>They turned. Their eyes met.</w:t>
      </w:r>
    </w:p>
    <w:p>
      <w:pPr>
        <w:ind w:firstLine="720"/>
        <w:jc w:val="left"/>
      </w:pPr>
      <w:r>
        <w:rPr>
          <w:rFonts w:ascii="Times New Roman" w:hAnsi="Times New Roman"/>
          <w:sz w:val="24"/>
        </w:rPr>
        <w:t>Noel forgot how to breathe.</w:t>
      </w:r>
    </w:p>
    <w:p>
      <w:pPr>
        <w:ind w:firstLine="720"/>
        <w:jc w:val="left"/>
      </w:pPr>
      <w:r>
        <w:rPr>
          <w:rFonts w:ascii="Times New Roman" w:hAnsi="Times New Roman"/>
          <w:sz w:val="24"/>
        </w:rPr>
        <w:t>Eben's expression was—soft. Open. The way he'd looked the night they'd slept together. The way he'd looked when he'd said "I want to."</w:t>
      </w:r>
    </w:p>
    <w:p>
      <w:pPr>
        <w:ind w:firstLine="720"/>
        <w:jc w:val="left"/>
      </w:pPr>
      <w:r>
        <w:rPr>
          <w:rFonts w:ascii="Times New Roman" w:hAnsi="Times New Roman"/>
          <w:sz w:val="24"/>
        </w:rPr>
        <w:t>The camera clicked. And clicked again.</w:t>
      </w:r>
    </w:p>
    <w:p>
      <w:pPr>
        <w:ind w:firstLine="720"/>
        <w:jc w:val="left"/>
      </w:pPr>
      <w:r>
        <w:rPr>
          <w:rFonts w:ascii="Times New Roman" w:hAnsi="Times New Roman"/>
          <w:sz w:val="24"/>
        </w:rPr>
        <w:t>"Perfect," the photographer murmured. "That's beautiful. Stay just like that."</w:t>
      </w:r>
    </w:p>
    <w:p>
      <w:pPr>
        <w:ind w:firstLine="720"/>
        <w:jc w:val="left"/>
      </w:pPr>
      <w:r>
        <w:rPr>
          <w:rFonts w:ascii="Times New Roman" w:hAnsi="Times New Roman"/>
          <w:sz w:val="24"/>
        </w:rPr>
        <w:t>Eben's thumb brushed against Noel's hip. A small movement. Probably unconscious.</w:t>
      </w:r>
    </w:p>
    <w:p>
      <w:pPr>
        <w:ind w:firstLine="720"/>
        <w:jc w:val="left"/>
      </w:pPr>
      <w:r>
        <w:rPr>
          <w:rFonts w:ascii="Times New Roman" w:hAnsi="Times New Roman"/>
          <w:sz w:val="24"/>
        </w:rPr>
        <w:t>Noel leaned in without thinking.</w:t>
      </w:r>
    </w:p>
    <w:p>
      <w:pPr>
        <w:ind w:firstLine="720"/>
        <w:jc w:val="left"/>
      </w:pPr>
      <w:r>
        <w:rPr>
          <w:rFonts w:ascii="Times New Roman" w:hAnsi="Times New Roman"/>
          <w:sz w:val="24"/>
        </w:rPr>
        <w:t>The camera kept clicking.</w:t>
      </w:r>
    </w:p>
    <w:p>
      <w:pPr>
        <w:ind w:firstLine="720"/>
        <w:jc w:val="left"/>
      </w:pPr>
      <w:r>
        <w:rPr>
          <w:rFonts w:ascii="Times New Roman" w:hAnsi="Times New Roman"/>
          <w:sz w:val="24"/>
        </w:rPr>
        <w:t>"Wonderful!" The photographer stepped back. "I think we got it. You two are very photogenic together."</w:t>
      </w:r>
    </w:p>
    <w:p>
      <w:pPr>
        <w:ind w:firstLine="720"/>
        <w:jc w:val="left"/>
      </w:pPr>
      <w:r>
        <w:rPr>
          <w:rFonts w:ascii="Times New Roman" w:hAnsi="Times New Roman"/>
          <w:sz w:val="24"/>
        </w:rPr>
        <w:t>Eben's hand dropped. The loss was immediate.</w:t>
      </w:r>
    </w:p>
    <w:p>
      <w:pPr>
        <w:ind w:firstLine="720"/>
        <w:jc w:val="left"/>
      </w:pPr>
      <w:r>
        <w:rPr>
          <w:rFonts w:ascii="Times New Roman" w:hAnsi="Times New Roman"/>
          <w:sz w:val="24"/>
        </w:rPr>
        <w:t>Miranda reviewed the photos, beaming. "These are perfect. Exactly the kind of authentic connection our brand wants to showcase."</w:t>
      </w:r>
    </w:p>
    <w:p>
      <w:pPr>
        <w:ind w:firstLine="720"/>
        <w:jc w:val="left"/>
      </w:pPr>
      <w:r>
        <w:rPr>
          <w:rFonts w:ascii="Times New Roman" w:hAnsi="Times New Roman"/>
          <w:sz w:val="24"/>
        </w:rPr>
        <w:t>Authentic. Right.</w:t>
      </w:r>
    </w:p>
    <w:p>
      <w:pPr>
        <w:ind w:firstLine="720"/>
        <w:jc w:val="left"/>
      </w:pPr>
      <w:r>
        <w:rPr>
          <w:rFonts w:ascii="Times New Roman" w:hAnsi="Times New Roman"/>
          <w:sz w:val="24"/>
        </w:rPr>
        <w:t>They slipped out of the reception hall into a small courtyard. Cold air hit Noel's face. The muffled sound of the party faded behind them.</w:t>
      </w:r>
    </w:p>
    <w:p>
      <w:pPr>
        <w:ind w:firstLine="720"/>
        <w:jc w:val="left"/>
      </w:pPr>
      <w:r>
        <w:rPr>
          <w:rFonts w:ascii="Times New Roman" w:hAnsi="Times New Roman"/>
          <w:sz w:val="24"/>
        </w:rPr>
        <w:t>Eben turned to face him.</w:t>
      </w:r>
    </w:p>
    <w:p>
      <w:pPr>
        <w:ind w:firstLine="720"/>
        <w:jc w:val="left"/>
      </w:pPr>
      <w:r>
        <w:rPr>
          <w:rFonts w:ascii="Times New Roman" w:hAnsi="Times New Roman"/>
          <w:sz w:val="24"/>
        </w:rPr>
        <w:t>"Those photos—" Noel started.</w:t>
      </w:r>
    </w:p>
    <w:p>
      <w:pPr>
        <w:ind w:firstLine="720"/>
        <w:jc w:val="left"/>
      </w:pPr>
      <w:r>
        <w:rPr>
          <w:rFonts w:ascii="Times New Roman" w:hAnsi="Times New Roman"/>
          <w:sz w:val="24"/>
        </w:rPr>
        <w:t>"I know," Eben said quietly.</w:t>
      </w:r>
    </w:p>
    <w:p>
      <w:pPr>
        <w:ind w:firstLine="720"/>
        <w:jc w:val="left"/>
      </w:pPr>
      <w:r>
        <w:rPr>
          <w:rFonts w:ascii="Times New Roman" w:hAnsi="Times New Roman"/>
          <w:sz w:val="24"/>
        </w:rPr>
        <w:t>"We look—"</w:t>
      </w:r>
    </w:p>
    <w:p>
      <w:pPr>
        <w:ind w:firstLine="720"/>
        <w:jc w:val="left"/>
      </w:pPr>
      <w:r>
        <w:rPr>
          <w:rFonts w:ascii="Times New Roman" w:hAnsi="Times New Roman"/>
          <w:sz w:val="24"/>
        </w:rPr>
        <w:t>"I know."</w:t>
      </w:r>
    </w:p>
    <w:p>
      <w:pPr>
        <w:ind w:firstLine="720"/>
        <w:jc w:val="left"/>
      </w:pPr>
      <w:r>
        <w:rPr>
          <w:rFonts w:ascii="Times New Roman" w:hAnsi="Times New Roman"/>
          <w:sz w:val="24"/>
        </w:rPr>
        <w:t>The silence stretched.</w:t>
      </w:r>
    </w:p>
    <w:p>
      <w:pPr>
        <w:ind w:firstLine="720"/>
        <w:jc w:val="left"/>
      </w:pPr>
      <w:r>
        <w:rPr>
          <w:rFonts w:ascii="Times New Roman" w:hAnsi="Times New Roman"/>
          <w:sz w:val="24"/>
        </w:rPr>
        <w:t>Noel opened his mouth to say something. Anything. To ask what this was. Where they stood. What happened next.</w:t>
      </w:r>
    </w:p>
    <w:p>
      <w:pPr>
        <w:ind w:firstLine="720"/>
        <w:jc w:val="left"/>
      </w:pPr>
      <w:r>
        <w:rPr>
          <w:rFonts w:ascii="Times New Roman" w:hAnsi="Times New Roman"/>
          <w:sz w:val="24"/>
        </w:rPr>
        <w:t>Eben's jaw tightened. "Not here."</w:t>
      </w:r>
    </w:p>
    <w:p>
      <w:pPr>
        <w:ind w:firstLine="720"/>
        <w:jc w:val="left"/>
      </w:pPr>
      <w:r>
        <w:rPr>
          <w:rFonts w:ascii="Times New Roman" w:hAnsi="Times New Roman"/>
          <w:sz w:val="24"/>
        </w:rPr>
        <w:t>"Eben—"</w:t>
      </w:r>
    </w:p>
    <w:p>
      <w:pPr>
        <w:ind w:firstLine="720"/>
        <w:jc w:val="left"/>
      </w:pPr>
      <w:r>
        <w:rPr>
          <w:rFonts w:ascii="Times New Roman" w:hAnsi="Times New Roman"/>
          <w:sz w:val="24"/>
        </w:rPr>
        <w:t>"Tomorrow." His voice was strained. "We'll talk tomorrow."</w:t>
      </w:r>
    </w:p>
    <w:p>
      <w:pPr>
        <w:ind w:firstLine="720"/>
        <w:jc w:val="left"/>
      </w:pPr>
      <w:r>
        <w:rPr>
          <w:rFonts w:ascii="Times New Roman" w:hAnsi="Times New Roman"/>
          <w:sz w:val="24"/>
        </w:rPr>
        <w:t>It wasn't an answer. It wasn't even a promise.</w:t>
      </w:r>
    </w:p>
    <w:p>
      <w:pPr>
        <w:ind w:firstLine="720"/>
        <w:jc w:val="left"/>
      </w:pPr>
      <w:r>
        <w:rPr>
          <w:rFonts w:ascii="Times New Roman" w:hAnsi="Times New Roman"/>
          <w:sz w:val="24"/>
        </w:rPr>
        <w:t>But it was all Eben could give, and Noel could see that.</w:t>
      </w:r>
    </w:p>
    <w:p>
      <w:pPr>
        <w:ind w:firstLine="720"/>
        <w:jc w:val="left"/>
      </w:pPr>
      <w:r>
        <w:rPr>
          <w:rFonts w:ascii="Times New Roman" w:hAnsi="Times New Roman"/>
          <w:sz w:val="24"/>
        </w:rPr>
        <w:t>"Okay," he said quietly. "Tomorrow."</w:t>
      </w:r>
    </w:p>
    <w:p>
      <w:pPr>
        <w:ind w:firstLine="720"/>
        <w:jc w:val="left"/>
      </w:pPr>
      <w:r>
        <w:rPr>
          <w:rFonts w:ascii="Times New Roman" w:hAnsi="Times New Roman"/>
          <w:sz w:val="24"/>
        </w:rPr>
        <w:t>Eben nodded once. Then walked back into the reception without looking back.</w:t>
      </w:r>
    </w:p>
    <w:p>
      <w:pPr>
        <w:ind w:firstLine="720"/>
        <w:jc w:val="left"/>
      </w:pPr>
      <w:r>
        <w:rPr>
          <w:rFonts w:ascii="Times New Roman" w:hAnsi="Times New Roman"/>
          <w:sz w:val="24"/>
        </w:rPr>
        <w:t xml:space="preserve">Noel stood in the cold courtyard, alone, and thought: </w:t>
      </w:r>
      <w:r>
        <w:rPr>
          <w:rFonts w:ascii="Times New Roman" w:hAnsi="Times New Roman"/>
          <w:i/>
          <w:sz w:val="24"/>
        </w:rPr>
        <w:t>He's terrified.</w:t>
      </w:r>
    </w:p>
    <w:p>
      <w:pPr>
        <w:ind w:firstLine="720"/>
        <w:jc w:val="left"/>
      </w:pPr>
      <w:r>
        <w:rPr>
          <w:rFonts w:ascii="Times New Roman" w:hAnsi="Times New Roman"/>
          <w:sz w:val="24"/>
        </w:rPr>
        <w:t>That was something. It meant Eben felt this too.</w:t>
      </w:r>
    </w:p>
    <w:p>
      <w:pPr>
        <w:ind w:firstLine="720"/>
        <w:jc w:val="left"/>
      </w:pPr>
      <w:r>
        <w:rPr>
          <w:rFonts w:ascii="Times New Roman" w:hAnsi="Times New Roman"/>
          <w:sz w:val="24"/>
        </w:rPr>
        <w:t>It just didn't tell Noel what to do about it.</w:t>
      </w:r>
    </w:p>
    <w:p>
      <w:pPr>
        <w:jc w:val="center"/>
      </w:pPr>
      <w:r>
        <w:t>***</w:t>
      </w:r>
    </w:p>
    <w:p>
      <w:pPr>
        <w:ind w:firstLine="720"/>
        <w:jc w:val="left"/>
      </w:pPr>
      <w:r>
        <w:rPr>
          <w:rFonts w:ascii="Times New Roman" w:hAnsi="Times New Roman"/>
          <w:sz w:val="24"/>
        </w:rPr>
        <w:t>## Chapter 2: The Photos</w:t>
      </w:r>
    </w:p>
    <w:p>
      <w:pPr>
        <w:ind w:firstLine="720"/>
        <w:jc w:val="left"/>
      </w:pPr>
      <w:r>
        <w:rPr>
          <w:rFonts w:ascii="Times New Roman" w:hAnsi="Times New Roman"/>
          <w:sz w:val="24"/>
        </w:rPr>
        <w:t>Miranda posted them before Noel had finished rinsing the dust off his hands.</w:t>
      </w:r>
    </w:p>
    <w:p>
      <w:pPr>
        <w:ind w:firstLine="720"/>
        <w:jc w:val="left"/>
      </w:pPr>
      <w:r>
        <w:rPr>
          <w:rFonts w:ascii="Times New Roman" w:hAnsi="Times New Roman"/>
          <w:sz w:val="24"/>
        </w:rPr>
        <w:t>He didn't even notice at first. He was halfway through peeling off borrowed gloves when his phone buzzed twice in quick succession, the vibration sharp against his palm.</w:t>
      </w:r>
    </w:p>
    <w:p>
      <w:pPr>
        <w:ind w:firstLine="720"/>
        <w:jc w:val="left"/>
      </w:pPr>
      <w:r>
        <w:rPr>
          <w:rFonts w:ascii="Times New Roman" w:hAnsi="Times New Roman"/>
          <w:sz w:val="24"/>
        </w:rPr>
        <w:t>A tag.</w:t>
      </w:r>
    </w:p>
    <w:p>
      <w:pPr>
        <w:ind w:firstLine="720"/>
        <w:jc w:val="left"/>
      </w:pPr>
      <w:r>
        <w:rPr>
          <w:rFonts w:ascii="Times New Roman" w:hAnsi="Times New Roman"/>
          <w:sz w:val="24"/>
        </w:rPr>
        <w:t>Then another.</w:t>
      </w:r>
    </w:p>
    <w:p>
      <w:pPr>
        <w:ind w:firstLine="720"/>
        <w:jc w:val="left"/>
      </w:pPr>
      <w:r>
        <w:rPr>
          <w:rFonts w:ascii="Times New Roman" w:hAnsi="Times New Roman"/>
          <w:sz w:val="24"/>
        </w:rPr>
        <w:t>He frowned and thumbed the screen awake.</w:t>
      </w:r>
    </w:p>
    <w:p>
      <w:pPr>
        <w:ind w:firstLine="720"/>
        <w:jc w:val="left"/>
      </w:pPr>
      <w:r>
        <w:rPr>
          <w:rFonts w:ascii="Times New Roman" w:hAnsi="Times New Roman"/>
          <w:sz w:val="24"/>
        </w:rPr>
        <w:t>The photo filled the display.</w:t>
      </w:r>
    </w:p>
    <w:p>
      <w:pPr>
        <w:ind w:firstLine="720"/>
        <w:jc w:val="left"/>
      </w:pPr>
      <w:r>
        <w:rPr>
          <w:rFonts w:ascii="Times New Roman" w:hAnsi="Times New Roman"/>
          <w:sz w:val="24"/>
        </w:rPr>
        <w:t>Him and Eben, side by side, laughing. Noel's head tipped just enough toward Eben that it looked intimate. Eben's hand rested at the small of Noel's back, casual, proprietary, like it had always belonged there.</w:t>
      </w:r>
    </w:p>
    <w:p>
      <w:pPr>
        <w:ind w:firstLine="720"/>
        <w:jc w:val="left"/>
      </w:pPr>
      <w:r>
        <w:rPr>
          <w:rFonts w:ascii="Times New Roman" w:hAnsi="Times New Roman"/>
          <w:sz w:val="24"/>
        </w:rPr>
        <w:t>The caption read:</w:t>
      </w:r>
    </w:p>
    <w:p>
      <w:pPr>
        <w:ind w:firstLine="720"/>
        <w:jc w:val="left"/>
      </w:pPr>
      <w:r>
        <w:rPr>
          <w:rFonts w:ascii="Times New Roman" w:hAnsi="Times New Roman"/>
          <w:b/>
          <w:sz w:val="24"/>
        </w:rPr>
        <w:t>Tinsel Town knows a power couple when it sees one.</w:t>
      </w:r>
    </w:p>
    <w:p>
      <w:pPr>
        <w:ind w:firstLine="720"/>
        <w:jc w:val="left"/>
      </w:pPr>
      <w:r>
        <w:rPr>
          <w:rFonts w:ascii="Times New Roman" w:hAnsi="Times New Roman"/>
          <w:sz w:val="24"/>
        </w:rPr>
        <w:t>The comments were already pouring in.</w:t>
      </w:r>
    </w:p>
    <w:p>
      <w:pPr>
        <w:ind w:firstLine="720"/>
        <w:jc w:val="left"/>
      </w:pPr>
      <w:r>
        <w:rPr>
          <w:rFonts w:ascii="Times New Roman" w:hAnsi="Times New Roman"/>
          <w:i/>
          <w:sz w:val="24"/>
        </w:rPr>
        <w:t>Finally!</w:t>
      </w:r>
    </w:p>
    <w:p>
      <w:pPr>
        <w:ind w:firstLine="720"/>
        <w:jc w:val="left"/>
      </w:pPr>
      <w:r>
        <w:rPr>
          <w:rFonts w:ascii="Times New Roman" w:hAnsi="Times New Roman"/>
          <w:i/>
          <w:sz w:val="24"/>
        </w:rPr>
        <w:t>Called it from Day One.</w:t>
      </w:r>
    </w:p>
    <w:p>
      <w:pPr>
        <w:ind w:firstLine="720"/>
        <w:jc w:val="left"/>
      </w:pPr>
      <w:r>
        <w:rPr>
          <w:rFonts w:ascii="Times New Roman" w:hAnsi="Times New Roman"/>
          <w:i/>
          <w:sz w:val="24"/>
        </w:rPr>
        <w:t>They look real.</w:t>
      </w:r>
    </w:p>
    <w:p>
      <w:pPr>
        <w:ind w:firstLine="720"/>
        <w:jc w:val="left"/>
      </w:pPr>
      <w:r>
        <w:rPr>
          <w:rFonts w:ascii="Times New Roman" w:hAnsi="Times New Roman"/>
          <w:i/>
          <w:sz w:val="24"/>
        </w:rPr>
        <w:t>Look at the way he's touching him.</w:t>
      </w:r>
    </w:p>
    <w:p>
      <w:pPr>
        <w:ind w:firstLine="720"/>
        <w:jc w:val="left"/>
      </w:pPr>
      <w:r>
        <w:rPr>
          <w:rFonts w:ascii="Times New Roman" w:hAnsi="Times New Roman"/>
          <w:sz w:val="24"/>
        </w:rPr>
        <w:t>Noel swallowed.</w:t>
      </w:r>
    </w:p>
    <w:p>
      <w:pPr>
        <w:ind w:firstLine="720"/>
        <w:jc w:val="left"/>
      </w:pPr>
      <w:r>
        <w:rPr>
          <w:rFonts w:ascii="Times New Roman" w:hAnsi="Times New Roman"/>
          <w:sz w:val="24"/>
        </w:rPr>
        <w:t>He looked up instinctively.</w:t>
      </w:r>
    </w:p>
    <w:p>
      <w:pPr>
        <w:ind w:firstLine="720"/>
        <w:jc w:val="left"/>
      </w:pPr>
      <w:r>
        <w:rPr>
          <w:rFonts w:ascii="Times New Roman" w:hAnsi="Times New Roman"/>
          <w:sz w:val="24"/>
        </w:rPr>
        <w:t>Eben was twenty feet away, crouched near the trailer, coaxing a stubborn generator back to life. He hadn't seen the post yet. He was focused, jaw tight, hands steady. The version of Eben who fixed things. The version who didn't look at Noel like that photo suggested.</w:t>
      </w:r>
    </w:p>
    <w:p>
      <w:pPr>
        <w:ind w:firstLine="720"/>
        <w:jc w:val="left"/>
      </w:pPr>
      <w:r>
        <w:rPr>
          <w:rFonts w:ascii="Times New Roman" w:hAnsi="Times New Roman"/>
          <w:sz w:val="24"/>
        </w:rPr>
        <w:t>Noel hesitated.</w:t>
      </w:r>
    </w:p>
    <w:p>
      <w:pPr>
        <w:ind w:firstLine="720"/>
        <w:jc w:val="left"/>
      </w:pPr>
      <w:r>
        <w:rPr>
          <w:rFonts w:ascii="Times New Roman" w:hAnsi="Times New Roman"/>
          <w:sz w:val="24"/>
        </w:rPr>
        <w:t>Then Eben's phone buzzed.</w:t>
      </w:r>
    </w:p>
    <w:p>
      <w:pPr>
        <w:ind w:firstLine="720"/>
        <w:jc w:val="left"/>
      </w:pPr>
      <w:r>
        <w:rPr>
          <w:rFonts w:ascii="Times New Roman" w:hAnsi="Times New Roman"/>
          <w:sz w:val="24"/>
        </w:rPr>
        <w:t>He watched the moment land.</w:t>
      </w:r>
    </w:p>
    <w:p>
      <w:pPr>
        <w:ind w:firstLine="720"/>
        <w:jc w:val="left"/>
      </w:pPr>
      <w:r>
        <w:rPr>
          <w:rFonts w:ascii="Times New Roman" w:hAnsi="Times New Roman"/>
          <w:sz w:val="24"/>
        </w:rPr>
        <w:t>Eben stilled. Just for a beat. Long enough that Noel knew he'd seen it.</w:t>
      </w:r>
    </w:p>
    <w:p>
      <w:pPr>
        <w:ind w:firstLine="720"/>
        <w:jc w:val="left"/>
      </w:pPr>
      <w:r>
        <w:rPr>
          <w:rFonts w:ascii="Times New Roman" w:hAnsi="Times New Roman"/>
          <w:sz w:val="24"/>
        </w:rPr>
        <w:t>Eben didn't look at him.</w:t>
      </w:r>
    </w:p>
    <w:p>
      <w:pPr>
        <w:ind w:firstLine="720"/>
        <w:jc w:val="left"/>
      </w:pPr>
      <w:r>
        <w:rPr>
          <w:rFonts w:ascii="Times New Roman" w:hAnsi="Times New Roman"/>
          <w:sz w:val="24"/>
        </w:rPr>
        <w:t>He stood, brushed dirt from his gloves, and turned back to the generator like nothing had happened.</w:t>
      </w:r>
    </w:p>
    <w:p>
      <w:pPr>
        <w:ind w:firstLine="720"/>
        <w:jc w:val="left"/>
      </w:pPr>
      <w:r>
        <w:rPr>
          <w:rFonts w:ascii="Times New Roman" w:hAnsi="Times New Roman"/>
          <w:sz w:val="24"/>
        </w:rPr>
        <w:t>The air shifted.</w:t>
      </w:r>
    </w:p>
    <w:p>
      <w:pPr>
        <w:ind w:firstLine="720"/>
        <w:jc w:val="left"/>
      </w:pPr>
      <w:r>
        <w:rPr>
          <w:rFonts w:ascii="Times New Roman" w:hAnsi="Times New Roman"/>
          <w:sz w:val="24"/>
        </w:rPr>
        <w:t>When Eben finally spoke, his voice was clipped, professional.</w:t>
      </w:r>
    </w:p>
    <w:p>
      <w:pPr>
        <w:ind w:firstLine="720"/>
        <w:jc w:val="left"/>
      </w:pPr>
      <w:r>
        <w:rPr>
          <w:rFonts w:ascii="Times New Roman" w:hAnsi="Times New Roman"/>
          <w:sz w:val="24"/>
        </w:rPr>
        <w:t>"We'll need to reroute the sound for the hayride."</w:t>
      </w:r>
    </w:p>
    <w:p>
      <w:pPr>
        <w:ind w:firstLine="720"/>
        <w:jc w:val="left"/>
      </w:pPr>
      <w:r>
        <w:rPr>
          <w:rFonts w:ascii="Times New Roman" w:hAnsi="Times New Roman"/>
          <w:sz w:val="24"/>
        </w:rPr>
        <w:t>Noel nodded. "Yeah. Sure."</w:t>
      </w:r>
    </w:p>
    <w:p>
      <w:pPr>
        <w:ind w:firstLine="720"/>
        <w:jc w:val="left"/>
      </w:pPr>
      <w:r>
        <w:rPr>
          <w:rFonts w:ascii="Times New Roman" w:hAnsi="Times New Roman"/>
          <w:sz w:val="24"/>
        </w:rPr>
        <w:t>Eben didn't meet his eyes.</w:t>
      </w:r>
    </w:p>
    <w:p>
      <w:pPr>
        <w:ind w:firstLine="720"/>
        <w:jc w:val="left"/>
      </w:pPr>
      <w:r>
        <w:rPr>
          <w:rFonts w:ascii="Times New Roman" w:hAnsi="Times New Roman"/>
          <w:sz w:val="24"/>
        </w:rPr>
        <w:t>Noel stared down at the phone again.</w:t>
      </w:r>
    </w:p>
    <w:p>
      <w:pPr>
        <w:ind w:firstLine="720"/>
        <w:jc w:val="left"/>
      </w:pPr>
      <w:r>
        <w:rPr>
          <w:rFonts w:ascii="Times New Roman" w:hAnsi="Times New Roman"/>
          <w:i/>
          <w:sz w:val="24"/>
        </w:rPr>
        <w:t>They look real.</w:t>
      </w:r>
    </w:p>
    <w:p>
      <w:pPr>
        <w:ind w:firstLine="720"/>
        <w:jc w:val="left"/>
      </w:pPr>
      <w:r>
        <w:rPr>
          <w:rFonts w:ascii="Times New Roman" w:hAnsi="Times New Roman"/>
          <w:sz w:val="24"/>
        </w:rPr>
        <w:t>The town thought it was settled.</w:t>
      </w:r>
    </w:p>
    <w:p>
      <w:pPr>
        <w:ind w:firstLine="720"/>
        <w:jc w:val="left"/>
      </w:pPr>
      <w:r>
        <w:rPr>
          <w:rFonts w:ascii="Times New Roman" w:hAnsi="Times New Roman"/>
          <w:sz w:val="24"/>
        </w:rPr>
        <w:t>Apparently, Eben did not.</w:t>
      </w:r>
    </w:p>
    <w:p>
      <w:pPr>
        <w:jc w:val="center"/>
      </w:pPr>
      <w:r>
        <w:t>***</w:t>
      </w:r>
    </w:p>
    <w:p>
      <w:pPr>
        <w:ind w:firstLine="720"/>
        <w:jc w:val="left"/>
      </w:pPr>
      <w:r>
        <w:rPr>
          <w:rFonts w:ascii="Times New Roman" w:hAnsi="Times New Roman"/>
          <w:sz w:val="24"/>
        </w:rPr>
        <w:t>## Chapter 3: The Mic</w:t>
      </w:r>
    </w:p>
    <w:p>
      <w:pPr>
        <w:ind w:firstLine="720"/>
        <w:jc w:val="left"/>
      </w:pPr>
      <w:r>
        <w:rPr>
          <w:rFonts w:ascii="Times New Roman" w:hAnsi="Times New Roman"/>
          <w:sz w:val="24"/>
        </w:rPr>
        <w:t>The volunteer shoved the microphone into Noel's hand like it was a live animal.</w:t>
      </w:r>
    </w:p>
    <w:p>
      <w:pPr>
        <w:ind w:firstLine="720"/>
        <w:jc w:val="left"/>
      </w:pPr>
      <w:r>
        <w:rPr>
          <w:rFonts w:ascii="Times New Roman" w:hAnsi="Times New Roman"/>
          <w:sz w:val="24"/>
        </w:rPr>
        <w:t>"Just a quick thank-you for the sponsors," she said. "You two can do it together. Couples always get the best reactions."</w:t>
      </w:r>
    </w:p>
    <w:p>
      <w:pPr>
        <w:ind w:firstLine="720"/>
        <w:jc w:val="left"/>
      </w:pPr>
      <w:r>
        <w:rPr>
          <w:rFonts w:ascii="Times New Roman" w:hAnsi="Times New Roman"/>
          <w:sz w:val="24"/>
        </w:rPr>
        <w:t>Noel froze.</w:t>
      </w:r>
    </w:p>
    <w:p>
      <w:pPr>
        <w:ind w:firstLine="720"/>
        <w:jc w:val="left"/>
      </w:pPr>
      <w:r>
        <w:rPr>
          <w:rFonts w:ascii="Times New Roman" w:hAnsi="Times New Roman"/>
          <w:sz w:val="24"/>
        </w:rPr>
        <w:t>Eben was already there, close enough that their shoulders brushed. Too close to refuse without it looking like something.</w:t>
      </w:r>
    </w:p>
    <w:p>
      <w:pPr>
        <w:ind w:firstLine="720"/>
        <w:jc w:val="left"/>
      </w:pPr>
      <w:r>
        <w:rPr>
          <w:rFonts w:ascii="Times New Roman" w:hAnsi="Times New Roman"/>
          <w:sz w:val="24"/>
        </w:rPr>
        <w:t>Eben leaned in, low. "We don't have to."</w:t>
      </w:r>
    </w:p>
    <w:p>
      <w:pPr>
        <w:ind w:firstLine="720"/>
        <w:jc w:val="left"/>
      </w:pPr>
      <w:r>
        <w:rPr>
          <w:rFonts w:ascii="Times New Roman" w:hAnsi="Times New Roman"/>
          <w:sz w:val="24"/>
        </w:rPr>
        <w:t>But the crowd was already watching.</w:t>
      </w:r>
    </w:p>
    <w:p>
      <w:pPr>
        <w:ind w:firstLine="720"/>
        <w:jc w:val="left"/>
      </w:pPr>
      <w:r>
        <w:rPr>
          <w:rFonts w:ascii="Times New Roman" w:hAnsi="Times New Roman"/>
          <w:sz w:val="24"/>
        </w:rPr>
        <w:t>Noel lifted the mic.</w:t>
      </w:r>
    </w:p>
    <w:p>
      <w:pPr>
        <w:ind w:firstLine="720"/>
        <w:jc w:val="left"/>
      </w:pPr>
      <w:r>
        <w:rPr>
          <w:rFonts w:ascii="Times New Roman" w:hAnsi="Times New Roman"/>
          <w:sz w:val="24"/>
        </w:rPr>
        <w:t>"Hey, everyone," he said, smiling automatically. "Thanks for coming out today."</w:t>
      </w:r>
    </w:p>
    <w:p>
      <w:pPr>
        <w:ind w:firstLine="720"/>
        <w:jc w:val="left"/>
      </w:pPr>
      <w:r>
        <w:rPr>
          <w:rFonts w:ascii="Times New Roman" w:hAnsi="Times New Roman"/>
          <w:sz w:val="24"/>
        </w:rPr>
        <w:t>Applause rippled.</w:t>
      </w:r>
    </w:p>
    <w:p>
      <w:pPr>
        <w:ind w:firstLine="720"/>
        <w:jc w:val="left"/>
      </w:pPr>
      <w:r>
        <w:rPr>
          <w:rFonts w:ascii="Times New Roman" w:hAnsi="Times New Roman"/>
          <w:sz w:val="24"/>
        </w:rPr>
        <w:t>Eben stepped closer, his hand settling at Noel's back again. Warm. Steady. Familiar enough that Noel forgot, just for a second, that this wasn't real.</w:t>
      </w:r>
    </w:p>
    <w:p>
      <w:pPr>
        <w:ind w:firstLine="720"/>
        <w:jc w:val="left"/>
      </w:pPr>
      <w:r>
        <w:rPr>
          <w:rFonts w:ascii="Times New Roman" w:hAnsi="Times New Roman"/>
          <w:sz w:val="24"/>
        </w:rPr>
        <w:t>Someone yelled, "Kiss him!"</w:t>
      </w:r>
    </w:p>
    <w:p>
      <w:pPr>
        <w:ind w:firstLine="720"/>
        <w:jc w:val="left"/>
      </w:pPr>
      <w:r>
        <w:rPr>
          <w:rFonts w:ascii="Times New Roman" w:hAnsi="Times New Roman"/>
          <w:sz w:val="24"/>
        </w:rPr>
        <w:t>Laughter.</w:t>
      </w:r>
    </w:p>
    <w:p>
      <w:pPr>
        <w:ind w:firstLine="720"/>
        <w:jc w:val="left"/>
      </w:pPr>
      <w:r>
        <w:rPr>
          <w:rFonts w:ascii="Times New Roman" w:hAnsi="Times New Roman"/>
          <w:sz w:val="24"/>
        </w:rPr>
        <w:t>Eben's fingers flexed.</w:t>
      </w:r>
    </w:p>
    <w:p>
      <w:pPr>
        <w:ind w:firstLine="720"/>
        <w:jc w:val="left"/>
      </w:pPr>
      <w:r>
        <w:rPr>
          <w:rFonts w:ascii="Times New Roman" w:hAnsi="Times New Roman"/>
          <w:sz w:val="24"/>
        </w:rPr>
        <w:t>Noel felt it. The hesitation. The want. The fear braided together so tight it made his chest ache.</w:t>
      </w:r>
    </w:p>
    <w:p>
      <w:pPr>
        <w:ind w:firstLine="720"/>
        <w:jc w:val="left"/>
      </w:pPr>
      <w:r>
        <w:rPr>
          <w:rFonts w:ascii="Times New Roman" w:hAnsi="Times New Roman"/>
          <w:sz w:val="24"/>
        </w:rPr>
        <w:t>Eben leaned in, just enough to murmur, "Not here."</w:t>
      </w:r>
    </w:p>
    <w:p>
      <w:pPr>
        <w:ind w:firstLine="720"/>
        <w:jc w:val="left"/>
      </w:pPr>
      <w:r>
        <w:rPr>
          <w:rFonts w:ascii="Times New Roman" w:hAnsi="Times New Roman"/>
          <w:sz w:val="24"/>
        </w:rPr>
        <w:t>Noel nodded. Kept smiling. Kept performing.</w:t>
      </w:r>
    </w:p>
    <w:p>
      <w:pPr>
        <w:ind w:firstLine="720"/>
        <w:jc w:val="left"/>
      </w:pPr>
      <w:r>
        <w:rPr>
          <w:rFonts w:ascii="Times New Roman" w:hAnsi="Times New Roman"/>
          <w:sz w:val="24"/>
        </w:rPr>
        <w:t>They finished the thank-you. The applause faded. The volunteer beamed and vanished.</w:t>
      </w:r>
    </w:p>
    <w:p>
      <w:pPr>
        <w:ind w:firstLine="720"/>
        <w:jc w:val="left"/>
      </w:pPr>
      <w:r>
        <w:rPr>
          <w:rFonts w:ascii="Times New Roman" w:hAnsi="Times New Roman"/>
          <w:sz w:val="24"/>
        </w:rPr>
        <w:t>The moment they were out of sight, Eben's hand dropped.</w:t>
      </w:r>
    </w:p>
    <w:p>
      <w:pPr>
        <w:ind w:firstLine="720"/>
        <w:jc w:val="left"/>
      </w:pPr>
      <w:r>
        <w:rPr>
          <w:rFonts w:ascii="Times New Roman" w:hAnsi="Times New Roman"/>
          <w:sz w:val="24"/>
        </w:rPr>
        <w:t>The absence was loud.</w:t>
      </w:r>
    </w:p>
    <w:p>
      <w:pPr>
        <w:ind w:firstLine="720"/>
        <w:jc w:val="left"/>
      </w:pPr>
      <w:r>
        <w:rPr>
          <w:rFonts w:ascii="Times New Roman" w:hAnsi="Times New Roman"/>
          <w:sz w:val="24"/>
        </w:rPr>
        <w:t>Noel watched him take a step back, reestablishing space like it was a boundary line drawn in chalk.</w:t>
      </w:r>
    </w:p>
    <w:p>
      <w:pPr>
        <w:ind w:firstLine="720"/>
        <w:jc w:val="left"/>
      </w:pPr>
      <w:r>
        <w:rPr>
          <w:rFonts w:ascii="Times New Roman" w:hAnsi="Times New Roman"/>
          <w:sz w:val="24"/>
        </w:rPr>
        <w:t>For the first time all day, Noel didn't chase it.</w:t>
      </w:r>
    </w:p>
    <w:p>
      <w:pPr>
        <w:jc w:val="center"/>
      </w:pPr>
      <w:r>
        <w:t>***</w:t>
      </w:r>
    </w:p>
    <w:p>
      <w:pPr>
        <w:ind w:firstLine="720"/>
        <w:jc w:val="left"/>
      </w:pPr>
      <w:r>
        <w:rPr>
          <w:rFonts w:ascii="Times New Roman" w:hAnsi="Times New Roman"/>
          <w:sz w:val="24"/>
        </w:rPr>
        <w:t>## Chapter 4: Farm Arrival</w:t>
      </w:r>
    </w:p>
    <w:p>
      <w:pPr>
        <w:ind w:firstLine="720"/>
        <w:jc w:val="left"/>
      </w:pPr>
      <w:r>
        <w:rPr>
          <w:rFonts w:ascii="Times New Roman" w:hAnsi="Times New Roman"/>
          <w:sz w:val="24"/>
        </w:rPr>
        <w:t>The goats escaped four times. This was considered a moderate success for a farm charity event.</w:t>
      </w:r>
    </w:p>
    <w:p>
      <w:pPr>
        <w:ind w:firstLine="720"/>
        <w:jc w:val="left"/>
      </w:pPr>
      <w:r>
        <w:rPr>
          <w:rFonts w:ascii="Times New Roman" w:hAnsi="Times New Roman"/>
          <w:sz w:val="24"/>
        </w:rPr>
        <w:t>Noel stood at the edge of the Patterson Family Farm, watching a goat named Sprinkles make her third bid for freedom while a volunteer chased her with a bucket of feed.</w:t>
      </w:r>
    </w:p>
    <w:p>
      <w:pPr>
        <w:ind w:firstLine="720"/>
        <w:jc w:val="left"/>
      </w:pPr>
      <w:r>
        <w:rPr>
          <w:rFonts w:ascii="Times New Roman" w:hAnsi="Times New Roman"/>
          <w:sz w:val="24"/>
        </w:rPr>
        <w:t>"I was promised a petting zoo," Noel said. "Not a prison break."</w:t>
      </w:r>
    </w:p>
    <w:p>
      <w:pPr>
        <w:ind w:firstLine="720"/>
        <w:jc w:val="left"/>
      </w:pPr>
      <w:r>
        <w:rPr>
          <w:rFonts w:ascii="Times New Roman" w:hAnsi="Times New Roman"/>
          <w:sz w:val="24"/>
        </w:rPr>
        <w:t>Eben appeared at his elbow, clipboard in hand. "The fencing is inadequate. I've made a note."</w:t>
      </w:r>
    </w:p>
    <w:p>
      <w:pPr>
        <w:ind w:firstLine="720"/>
        <w:jc w:val="left"/>
      </w:pPr>
      <w:r>
        <w:rPr>
          <w:rFonts w:ascii="Times New Roman" w:hAnsi="Times New Roman"/>
          <w:sz w:val="24"/>
        </w:rPr>
        <w:t>"Of course you have."</w:t>
      </w:r>
    </w:p>
    <w:p>
      <w:pPr>
        <w:ind w:firstLine="720"/>
        <w:jc w:val="left"/>
      </w:pPr>
      <w:r>
        <w:rPr>
          <w:rFonts w:ascii="Times New Roman" w:hAnsi="Times New Roman"/>
          <w:sz w:val="24"/>
        </w:rPr>
        <w:t>They'd been at the farm since dawn, setting up for the annual charity event. Donation stations. Activity areas. A small stage for the kids' holiday performance. And, of course, the petting zoo, which was currently attempting to stage a coup.</w:t>
      </w:r>
    </w:p>
    <w:p>
      <w:pPr>
        <w:ind w:firstLine="720"/>
        <w:jc w:val="left"/>
      </w:pPr>
      <w:r>
        <w:rPr>
          <w:rFonts w:ascii="Times New Roman" w:hAnsi="Times New Roman"/>
          <w:sz w:val="24"/>
        </w:rPr>
        <w:t>After the mic incident, they'd settled into something easier. Not resolved—never resolved—but functional. Working together the way they always had, with an undercurrent of something neither of them was naming.</w:t>
      </w:r>
    </w:p>
    <w:p>
      <w:pPr>
        <w:ind w:firstLine="720"/>
        <w:jc w:val="left"/>
      </w:pPr>
      <w:r>
        <w:rPr>
          <w:rFonts w:ascii="Times New Roman" w:hAnsi="Times New Roman"/>
          <w:sz w:val="24"/>
        </w:rPr>
        <w:t>"Sprinkles is heading for the parking lot," Eben observed.</w:t>
      </w:r>
    </w:p>
    <w:p>
      <w:pPr>
        <w:ind w:firstLine="720"/>
        <w:jc w:val="left"/>
      </w:pPr>
      <w:r>
        <w:rPr>
          <w:rFonts w:ascii="Times New Roman" w:hAnsi="Times New Roman"/>
          <w:sz w:val="24"/>
        </w:rPr>
        <w:t>"On it."</w:t>
      </w:r>
    </w:p>
    <w:p>
      <w:pPr>
        <w:ind w:firstLine="720"/>
        <w:jc w:val="left"/>
      </w:pPr>
      <w:r>
        <w:rPr>
          <w:rFonts w:ascii="Times New Roman" w:hAnsi="Times New Roman"/>
          <w:sz w:val="24"/>
        </w:rPr>
        <w:t>Noel jogged across the field, intercepting the goat before she could make it past the hay bales. She looked at him with eyes that suggested she was planning her next escape.</w:t>
      </w:r>
    </w:p>
    <w:p>
      <w:pPr>
        <w:ind w:firstLine="720"/>
        <w:jc w:val="left"/>
      </w:pPr>
      <w:r>
        <w:rPr>
          <w:rFonts w:ascii="Times New Roman" w:hAnsi="Times New Roman"/>
          <w:sz w:val="24"/>
        </w:rPr>
        <w:t>"You're not as cute as you think you are," Noel told her.</w:t>
      </w:r>
    </w:p>
    <w:p>
      <w:pPr>
        <w:ind w:firstLine="720"/>
        <w:jc w:val="left"/>
      </w:pPr>
      <w:r>
        <w:rPr>
          <w:rFonts w:ascii="Times New Roman" w:hAnsi="Times New Roman"/>
          <w:sz w:val="24"/>
        </w:rPr>
        <w:t>Sprinkles bleated.</w:t>
      </w:r>
    </w:p>
    <w:p>
      <w:pPr>
        <w:ind w:firstLine="720"/>
        <w:jc w:val="left"/>
      </w:pPr>
      <w:r>
        <w:rPr>
          <w:rFonts w:ascii="Times New Roman" w:hAnsi="Times New Roman"/>
          <w:sz w:val="24"/>
        </w:rPr>
        <w:t>"Okay, you're exactly as cute as you think you are. Get back in the pen."</w:t>
      </w:r>
    </w:p>
    <w:p>
      <w:pPr>
        <w:ind w:firstLine="720"/>
        <w:jc w:val="left"/>
      </w:pPr>
      <w:r>
        <w:rPr>
          <w:rFonts w:ascii="Times New Roman" w:hAnsi="Times New Roman"/>
          <w:sz w:val="24"/>
        </w:rPr>
        <w:t>He shepherded her toward the enclosure, where the other goats were watching with what looked like solidarity.</w:t>
      </w:r>
    </w:p>
    <w:p>
      <w:pPr>
        <w:ind w:firstLine="720"/>
        <w:jc w:val="left"/>
      </w:pPr>
      <w:r>
        <w:rPr>
          <w:rFonts w:ascii="Times New Roman" w:hAnsi="Times New Roman"/>
          <w:sz w:val="24"/>
        </w:rPr>
        <w:t>"Noel!" Hugh appeared, covered in hay. "The hayride is ready, the kids are arriving in twenty, and I'm pretty sure one of the chickens is loose."</w:t>
      </w:r>
    </w:p>
    <w:p>
      <w:pPr>
        <w:ind w:firstLine="720"/>
        <w:jc w:val="left"/>
      </w:pPr>
      <w:r>
        <w:rPr>
          <w:rFonts w:ascii="Times New Roman" w:hAnsi="Times New Roman"/>
          <w:sz w:val="24"/>
        </w:rPr>
        <w:t>"Which chicken?"</w:t>
      </w:r>
    </w:p>
    <w:p>
      <w:pPr>
        <w:ind w:firstLine="720"/>
        <w:jc w:val="left"/>
      </w:pPr>
      <w:r>
        <w:rPr>
          <w:rFonts w:ascii="Times New Roman" w:hAnsi="Times New Roman"/>
          <w:sz w:val="24"/>
        </w:rPr>
        <w:t>"The mean one."</w:t>
      </w:r>
    </w:p>
    <w:p>
      <w:pPr>
        <w:ind w:firstLine="720"/>
        <w:jc w:val="left"/>
      </w:pPr>
      <w:r>
        <w:rPr>
          <w:rFonts w:ascii="Times New Roman" w:hAnsi="Times New Roman"/>
          <w:sz w:val="24"/>
        </w:rPr>
        <w:t>"There's always a mean chicken."</w:t>
      </w:r>
    </w:p>
    <w:p>
      <w:pPr>
        <w:ind w:firstLine="720"/>
        <w:jc w:val="left"/>
      </w:pPr>
      <w:r>
        <w:rPr>
          <w:rFonts w:ascii="Times New Roman" w:hAnsi="Times New Roman"/>
          <w:sz w:val="24"/>
        </w:rPr>
        <w:t>Noel looked at the chaos around him. Volunteers running. Animals escaping. Children's laughter drifting from the parking lot where families were arriving.</w:t>
      </w:r>
    </w:p>
    <w:p>
      <w:pPr>
        <w:ind w:firstLine="720"/>
        <w:jc w:val="left"/>
      </w:pPr>
      <w:r>
        <w:rPr>
          <w:rFonts w:ascii="Times New Roman" w:hAnsi="Times New Roman"/>
          <w:sz w:val="24"/>
        </w:rPr>
        <w:t>It was a disaster. A beautiful, festive disaster.</w:t>
      </w:r>
    </w:p>
    <w:p>
      <w:pPr>
        <w:ind w:firstLine="720"/>
        <w:jc w:val="left"/>
      </w:pPr>
      <w:r>
        <w:rPr>
          <w:rFonts w:ascii="Times New Roman" w:hAnsi="Times New Roman"/>
          <w:sz w:val="24"/>
        </w:rPr>
        <w:t>He caught Eben's eye across the field. Eben was directing a volunteer toward the loose chicken, expression serious, completely in his element despite the absurdity of the situation.</w:t>
      </w:r>
    </w:p>
    <w:p>
      <w:pPr>
        <w:ind w:firstLine="720"/>
        <w:jc w:val="left"/>
      </w:pPr>
      <w:r>
        <w:rPr>
          <w:rFonts w:ascii="Times New Roman" w:hAnsi="Times New Roman"/>
          <w:sz w:val="24"/>
        </w:rPr>
        <w:t>The photos were still out there. The town was still talking. And Eben was still here, working beside him, not running.</w:t>
      </w:r>
    </w:p>
    <w:p>
      <w:pPr>
        <w:ind w:firstLine="720"/>
        <w:jc w:val="left"/>
      </w:pPr>
      <w:r>
        <w:rPr>
          <w:rFonts w:ascii="Times New Roman" w:hAnsi="Times New Roman"/>
          <w:sz w:val="24"/>
        </w:rPr>
        <w:t>Noel didn't know what that meant.</w:t>
      </w:r>
    </w:p>
    <w:p>
      <w:pPr>
        <w:ind w:firstLine="720"/>
        <w:jc w:val="left"/>
      </w:pPr>
      <w:r>
        <w:rPr>
          <w:rFonts w:ascii="Times New Roman" w:hAnsi="Times New Roman"/>
          <w:sz w:val="24"/>
        </w:rPr>
        <w:t>But he knew he wanted to find out.</w:t>
      </w:r>
    </w:p>
    <w:p>
      <w:pPr>
        <w:jc w:val="center"/>
      </w:pPr>
      <w:r>
        <w:t>***</w:t>
      </w:r>
    </w:p>
    <w:p>
      <w:pPr>
        <w:ind w:firstLine="720"/>
        <w:jc w:val="left"/>
      </w:pPr>
      <w:r>
        <w:rPr>
          <w:rFonts w:ascii="Times New Roman" w:hAnsi="Times New Roman"/>
          <w:sz w:val="24"/>
        </w:rPr>
        <w:t>## Chapter 5: Goat Incident</w:t>
      </w:r>
    </w:p>
    <w:p>
      <w:pPr>
        <w:ind w:firstLine="720"/>
        <w:jc w:val="left"/>
      </w:pPr>
      <w:r>
        <w:rPr>
          <w:rFonts w:ascii="Times New Roman" w:hAnsi="Times New Roman"/>
          <w:sz w:val="24"/>
        </w:rPr>
        <w:t>The goats escaped a fifth time, and this time it was entirely Noel's fault.</w:t>
      </w:r>
    </w:p>
    <w:p>
      <w:pPr>
        <w:ind w:firstLine="720"/>
        <w:jc w:val="left"/>
      </w:pPr>
      <w:r>
        <w:rPr>
          <w:rFonts w:ascii="Times New Roman" w:hAnsi="Times New Roman"/>
          <w:sz w:val="24"/>
        </w:rPr>
        <w:t>"I didn't know the latch was broken," Noel said, watching Sprinkles and her three accomplices bolt toward the donation station.</w:t>
      </w:r>
    </w:p>
    <w:p>
      <w:pPr>
        <w:ind w:firstLine="720"/>
        <w:jc w:val="left"/>
      </w:pPr>
      <w:r>
        <w:rPr>
          <w:rFonts w:ascii="Times New Roman" w:hAnsi="Times New Roman"/>
          <w:sz w:val="24"/>
        </w:rPr>
        <w:t>"The latch was clearly compromised," Eben said, already moving.</w:t>
      </w:r>
    </w:p>
    <w:p>
      <w:pPr>
        <w:ind w:firstLine="720"/>
        <w:jc w:val="left"/>
      </w:pPr>
      <w:r>
        <w:rPr>
          <w:rFonts w:ascii="Times New Roman" w:hAnsi="Times New Roman"/>
          <w:sz w:val="24"/>
        </w:rPr>
        <w:t>"In my defense, I was distracted."</w:t>
      </w:r>
    </w:p>
    <w:p>
      <w:pPr>
        <w:ind w:firstLine="720"/>
        <w:jc w:val="left"/>
      </w:pPr>
      <w:r>
        <w:rPr>
          <w:rFonts w:ascii="Times New Roman" w:hAnsi="Times New Roman"/>
          <w:sz w:val="24"/>
        </w:rPr>
        <w:t>"By what?"</w:t>
      </w:r>
    </w:p>
    <w:p>
      <w:pPr>
        <w:ind w:firstLine="720"/>
        <w:jc w:val="left"/>
      </w:pPr>
      <w:r>
        <w:rPr>
          <w:rFonts w:ascii="Times New Roman" w:hAnsi="Times New Roman"/>
          <w:sz w:val="24"/>
        </w:rPr>
        <w:t>By you, Noel thought. By the way you look in that ridiculous flannel. By the fact that you're here, at a farm, chasing goats, and somehow making it look competent and hot at the same time.</w:t>
      </w:r>
    </w:p>
    <w:p>
      <w:pPr>
        <w:ind w:firstLine="720"/>
        <w:jc w:val="left"/>
      </w:pPr>
      <w:r>
        <w:rPr>
          <w:rFonts w:ascii="Times New Roman" w:hAnsi="Times New Roman"/>
          <w:sz w:val="24"/>
        </w:rPr>
        <w:t>"General chaos," Noel said instead.</w:t>
      </w:r>
    </w:p>
    <w:p>
      <w:pPr>
        <w:ind w:firstLine="720"/>
        <w:jc w:val="left"/>
      </w:pPr>
      <w:r>
        <w:rPr>
          <w:rFonts w:ascii="Times New Roman" w:hAnsi="Times New Roman"/>
          <w:sz w:val="24"/>
        </w:rPr>
        <w:t>They chased the goats together. Noel went left, Eben went right, and somehow they managed to corner all four against the hay bale fortress someone had built for the kids.</w:t>
      </w:r>
    </w:p>
    <w:p>
      <w:pPr>
        <w:ind w:firstLine="720"/>
        <w:jc w:val="left"/>
      </w:pPr>
      <w:r>
        <w:rPr>
          <w:rFonts w:ascii="Times New Roman" w:hAnsi="Times New Roman"/>
          <w:sz w:val="24"/>
        </w:rPr>
        <w:t>"Stay," Noel told the goats.</w:t>
      </w:r>
    </w:p>
    <w:p>
      <w:pPr>
        <w:ind w:firstLine="720"/>
        <w:jc w:val="left"/>
      </w:pPr>
      <w:r>
        <w:rPr>
          <w:rFonts w:ascii="Times New Roman" w:hAnsi="Times New Roman"/>
          <w:sz w:val="24"/>
        </w:rPr>
        <w:t>They did not stay.</w:t>
      </w:r>
    </w:p>
    <w:p>
      <w:pPr>
        <w:ind w:firstLine="720"/>
        <w:jc w:val="left"/>
      </w:pPr>
      <w:r>
        <w:rPr>
          <w:rFonts w:ascii="Times New Roman" w:hAnsi="Times New Roman"/>
          <w:sz w:val="24"/>
        </w:rPr>
        <w:t>Sprinkles made another break for it, and Noel dove.</w:t>
      </w:r>
    </w:p>
    <w:p>
      <w:pPr>
        <w:ind w:firstLine="720"/>
        <w:jc w:val="left"/>
      </w:pPr>
      <w:r>
        <w:rPr>
          <w:rFonts w:ascii="Times New Roman" w:hAnsi="Times New Roman"/>
          <w:sz w:val="24"/>
        </w:rPr>
        <w:t>He caught the goat. He also landed face-first in hay.</w:t>
      </w:r>
    </w:p>
    <w:p>
      <w:pPr>
        <w:ind w:firstLine="720"/>
        <w:jc w:val="left"/>
      </w:pPr>
      <w:r>
        <w:rPr>
          <w:rFonts w:ascii="Times New Roman" w:hAnsi="Times New Roman"/>
          <w:sz w:val="24"/>
        </w:rPr>
        <w:t>There was a moment of silence. Then Eben laughed.</w:t>
      </w:r>
    </w:p>
    <w:p>
      <w:pPr>
        <w:ind w:firstLine="720"/>
        <w:jc w:val="left"/>
      </w:pPr>
      <w:r>
        <w:rPr>
          <w:rFonts w:ascii="Times New Roman" w:hAnsi="Times New Roman"/>
          <w:sz w:val="24"/>
        </w:rPr>
        <w:t>Actually laughed. Not the controlled, careful sound Noel had heard before. A real laugh, surprised out of him, warm and genuine.</w:t>
      </w:r>
    </w:p>
    <w:p>
      <w:pPr>
        <w:ind w:firstLine="720"/>
        <w:jc w:val="left"/>
      </w:pPr>
      <w:r>
        <w:rPr>
          <w:rFonts w:ascii="Times New Roman" w:hAnsi="Times New Roman"/>
          <w:sz w:val="24"/>
        </w:rPr>
        <w:t>Noel looked up, hay in his hair, goat in his arms, and felt his heart do something complicated.</w:t>
      </w:r>
    </w:p>
    <w:p>
      <w:pPr>
        <w:ind w:firstLine="720"/>
        <w:jc w:val="left"/>
      </w:pPr>
      <w:r>
        <w:rPr>
          <w:rFonts w:ascii="Times New Roman" w:hAnsi="Times New Roman"/>
          <w:sz w:val="24"/>
        </w:rPr>
        <w:t>"You look ridiculous," Eben said.</w:t>
      </w:r>
    </w:p>
    <w:p>
      <w:pPr>
        <w:ind w:firstLine="720"/>
        <w:jc w:val="left"/>
      </w:pPr>
      <w:r>
        <w:rPr>
          <w:rFonts w:ascii="Times New Roman" w:hAnsi="Times New Roman"/>
          <w:sz w:val="24"/>
        </w:rPr>
        <w:t>"I caught the goat."</w:t>
      </w:r>
    </w:p>
    <w:p>
      <w:pPr>
        <w:ind w:firstLine="720"/>
        <w:jc w:val="left"/>
      </w:pPr>
      <w:r>
        <w:rPr>
          <w:rFonts w:ascii="Times New Roman" w:hAnsi="Times New Roman"/>
          <w:sz w:val="24"/>
        </w:rPr>
        <w:t>"You're covered in hay."</w:t>
      </w:r>
    </w:p>
    <w:p>
      <w:pPr>
        <w:ind w:firstLine="720"/>
        <w:jc w:val="left"/>
      </w:pPr>
      <w:r>
        <w:rPr>
          <w:rFonts w:ascii="Times New Roman" w:hAnsi="Times New Roman"/>
          <w:sz w:val="24"/>
        </w:rPr>
        <w:t>"Still caught the goat."</w:t>
      </w:r>
    </w:p>
    <w:p>
      <w:pPr>
        <w:ind w:firstLine="720"/>
        <w:jc w:val="left"/>
      </w:pPr>
      <w:r>
        <w:rPr>
          <w:rFonts w:ascii="Times New Roman" w:hAnsi="Times New Roman"/>
          <w:sz w:val="24"/>
        </w:rPr>
        <w:t>Eben walked over. Extended a hand. Pulled Noel to his feet while Noel kept a death grip on Sprinkles.</w:t>
      </w:r>
    </w:p>
    <w:p>
      <w:pPr>
        <w:ind w:firstLine="720"/>
        <w:jc w:val="left"/>
      </w:pPr>
      <w:r>
        <w:rPr>
          <w:rFonts w:ascii="Times New Roman" w:hAnsi="Times New Roman"/>
          <w:sz w:val="24"/>
        </w:rPr>
        <w:t>"Good work," Eben said quietly.</w:t>
      </w:r>
    </w:p>
    <w:p>
      <w:pPr>
        <w:ind w:firstLine="720"/>
        <w:jc w:val="left"/>
      </w:pPr>
      <w:r>
        <w:rPr>
          <w:rFonts w:ascii="Times New Roman" w:hAnsi="Times New Roman"/>
          <w:sz w:val="24"/>
        </w:rPr>
        <w:t xml:space="preserve">That word again. </w:t>
      </w:r>
      <w:r>
        <w:rPr>
          <w:rFonts w:ascii="Times New Roman" w:hAnsi="Times New Roman"/>
          <w:i/>
          <w:sz w:val="24"/>
        </w:rPr>
        <w:t>Good.</w:t>
      </w:r>
      <w:r>
        <w:rPr>
          <w:rFonts w:ascii="Times New Roman" w:hAnsi="Times New Roman"/>
          <w:sz w:val="24"/>
        </w:rPr>
        <w:t xml:space="preserve"> It shouldn't have affected him the way it did.</w:t>
      </w:r>
    </w:p>
    <w:p>
      <w:pPr>
        <w:ind w:firstLine="720"/>
        <w:jc w:val="left"/>
      </w:pPr>
      <w:r>
        <w:rPr>
          <w:rFonts w:ascii="Times New Roman" w:hAnsi="Times New Roman"/>
          <w:sz w:val="24"/>
        </w:rPr>
        <w:t>"Thanks," Noel managed.</w:t>
      </w:r>
    </w:p>
    <w:p>
      <w:pPr>
        <w:ind w:firstLine="720"/>
        <w:jc w:val="left"/>
      </w:pPr>
      <w:r>
        <w:rPr>
          <w:rFonts w:ascii="Times New Roman" w:hAnsi="Times New Roman"/>
          <w:sz w:val="24"/>
        </w:rPr>
        <w:t>They were standing too close. Eben's hand was still on his arm. The goat was squirming between them.</w:t>
      </w:r>
    </w:p>
    <w:p>
      <w:pPr>
        <w:ind w:firstLine="720"/>
        <w:jc w:val="left"/>
      </w:pPr>
      <w:r>
        <w:rPr>
          <w:rFonts w:ascii="Times New Roman" w:hAnsi="Times New Roman"/>
          <w:sz w:val="24"/>
        </w:rPr>
        <w:t>"We should get her back to the pen," Eben said.</w:t>
      </w:r>
    </w:p>
    <w:p>
      <w:pPr>
        <w:ind w:firstLine="720"/>
        <w:jc w:val="left"/>
      </w:pPr>
      <w:r>
        <w:rPr>
          <w:rFonts w:ascii="Times New Roman" w:hAnsi="Times New Roman"/>
          <w:sz w:val="24"/>
        </w:rPr>
        <w:t>"Yeah."</w:t>
      </w:r>
    </w:p>
    <w:p>
      <w:pPr>
        <w:ind w:firstLine="720"/>
        <w:jc w:val="left"/>
      </w:pPr>
      <w:r>
        <w:rPr>
          <w:rFonts w:ascii="Times New Roman" w:hAnsi="Times New Roman"/>
          <w:sz w:val="24"/>
        </w:rPr>
        <w:t>Neither of them moved.</w:t>
      </w:r>
    </w:p>
    <w:p>
      <w:pPr>
        <w:ind w:firstLine="720"/>
        <w:jc w:val="left"/>
      </w:pPr>
      <w:r>
        <w:rPr>
          <w:rFonts w:ascii="Times New Roman" w:hAnsi="Times New Roman"/>
          <w:sz w:val="24"/>
        </w:rPr>
        <w:t>Then Sprinkles bleated directly into Noel's ear, and the moment broke.</w:t>
      </w:r>
    </w:p>
    <w:p>
      <w:pPr>
        <w:ind w:firstLine="720"/>
        <w:jc w:val="left"/>
      </w:pPr>
      <w:r>
        <w:rPr>
          <w:rFonts w:ascii="Times New Roman" w:hAnsi="Times New Roman"/>
          <w:sz w:val="24"/>
        </w:rPr>
        <w:t>They walked the goats back to the enclosure. Fixed the latch. Made sure the escape artist committee was secured.</w:t>
      </w:r>
    </w:p>
    <w:p>
      <w:pPr>
        <w:ind w:firstLine="720"/>
        <w:jc w:val="left"/>
      </w:pPr>
      <w:r>
        <w:rPr>
          <w:rFonts w:ascii="Times New Roman" w:hAnsi="Times New Roman"/>
          <w:sz w:val="24"/>
        </w:rPr>
        <w:t>"You're good at this," Eben said as they walked back toward the main event area.</w:t>
      </w:r>
    </w:p>
    <w:p>
      <w:pPr>
        <w:ind w:firstLine="720"/>
        <w:jc w:val="left"/>
      </w:pPr>
      <w:r>
        <w:rPr>
          <w:rFonts w:ascii="Times New Roman" w:hAnsi="Times New Roman"/>
          <w:sz w:val="24"/>
        </w:rPr>
        <w:t>"Goat wrangling?"</w:t>
      </w:r>
    </w:p>
    <w:p>
      <w:pPr>
        <w:ind w:firstLine="720"/>
        <w:jc w:val="left"/>
      </w:pPr>
      <w:r>
        <w:rPr>
          <w:rFonts w:ascii="Times New Roman" w:hAnsi="Times New Roman"/>
          <w:sz w:val="24"/>
        </w:rPr>
        <w:t>"Working with people. Animals. Chaos." Eben glanced at him. "You make it look easy."</w:t>
      </w:r>
    </w:p>
    <w:p>
      <w:pPr>
        <w:ind w:firstLine="720"/>
        <w:jc w:val="left"/>
      </w:pPr>
      <w:r>
        <w:rPr>
          <w:rFonts w:ascii="Times New Roman" w:hAnsi="Times New Roman"/>
          <w:sz w:val="24"/>
        </w:rPr>
        <w:t>"It's not easy."</w:t>
      </w:r>
    </w:p>
    <w:p>
      <w:pPr>
        <w:ind w:firstLine="720"/>
        <w:jc w:val="left"/>
      </w:pPr>
      <w:r>
        <w:rPr>
          <w:rFonts w:ascii="Times New Roman" w:hAnsi="Times New Roman"/>
          <w:sz w:val="24"/>
        </w:rPr>
        <w:t>"I know. That's why it's impressive."</w:t>
      </w:r>
    </w:p>
    <w:p>
      <w:pPr>
        <w:ind w:firstLine="720"/>
        <w:jc w:val="left"/>
      </w:pPr>
      <w:r>
        <w:rPr>
          <w:rFonts w:ascii="Times New Roman" w:hAnsi="Times New Roman"/>
          <w:sz w:val="24"/>
        </w:rPr>
        <w:t>Noel's chest felt tight. "You're not bad at it yourself."</w:t>
      </w:r>
    </w:p>
    <w:p>
      <w:pPr>
        <w:ind w:firstLine="720"/>
        <w:jc w:val="left"/>
      </w:pPr>
      <w:r>
        <w:rPr>
          <w:rFonts w:ascii="Times New Roman" w:hAnsi="Times New Roman"/>
          <w:sz w:val="24"/>
        </w:rPr>
        <w:t>"I'm adequate."</w:t>
      </w:r>
    </w:p>
    <w:p>
      <w:pPr>
        <w:ind w:firstLine="720"/>
        <w:jc w:val="left"/>
      </w:pPr>
      <w:r>
        <w:rPr>
          <w:rFonts w:ascii="Times New Roman" w:hAnsi="Times New Roman"/>
          <w:sz w:val="24"/>
        </w:rPr>
        <w:t>"You literally organized a goat interception pattern on the fly."</w:t>
      </w:r>
    </w:p>
    <w:p>
      <w:pPr>
        <w:ind w:firstLine="720"/>
        <w:jc w:val="left"/>
      </w:pPr>
      <w:r>
        <w:rPr>
          <w:rFonts w:ascii="Times New Roman" w:hAnsi="Times New Roman"/>
          <w:sz w:val="24"/>
        </w:rPr>
        <w:t>"Standard logistics."</w:t>
      </w:r>
    </w:p>
    <w:p>
      <w:pPr>
        <w:ind w:firstLine="720"/>
        <w:jc w:val="left"/>
      </w:pPr>
      <w:r>
        <w:rPr>
          <w:rFonts w:ascii="Times New Roman" w:hAnsi="Times New Roman"/>
          <w:sz w:val="24"/>
        </w:rPr>
        <w:t>"You're ridiculous."</w:t>
      </w:r>
    </w:p>
    <w:p>
      <w:pPr>
        <w:ind w:firstLine="720"/>
        <w:jc w:val="left"/>
      </w:pPr>
      <w:r>
        <w:rPr>
          <w:rFonts w:ascii="Times New Roman" w:hAnsi="Times New Roman"/>
          <w:sz w:val="24"/>
        </w:rPr>
        <w:t>"I'm efficient."</w:t>
      </w:r>
    </w:p>
    <w:p>
      <w:pPr>
        <w:ind w:firstLine="720"/>
        <w:jc w:val="left"/>
      </w:pPr>
      <w:r>
        <w:rPr>
          <w:rFonts w:ascii="Times New Roman" w:hAnsi="Times New Roman"/>
          <w:sz w:val="24"/>
        </w:rPr>
        <w:t xml:space="preserve">They grinned at each other, covered in hay and probably smelling like barnyard, and Noel thought: </w:t>
      </w:r>
      <w:r>
        <w:rPr>
          <w:rFonts w:ascii="Times New Roman" w:hAnsi="Times New Roman"/>
          <w:i/>
          <w:sz w:val="24"/>
        </w:rPr>
        <w:t>This feels like something I could get used to.</w:t>
      </w:r>
    </w:p>
    <w:p>
      <w:pPr>
        <w:ind w:firstLine="720"/>
        <w:jc w:val="left"/>
      </w:pPr>
      <w:r>
        <w:rPr>
          <w:rFonts w:ascii="Times New Roman" w:hAnsi="Times New Roman"/>
          <w:sz w:val="24"/>
        </w:rPr>
        <w:t>He didn't say it. Not yet. But the thought was there, taking root, dangerous and hopeful.</w:t>
      </w:r>
    </w:p>
    <w:p>
      <w:pPr>
        <w:ind w:firstLine="720"/>
        <w:jc w:val="left"/>
      </w:pPr>
      <w:r>
        <w:rPr>
          <w:rFonts w:ascii="Times New Roman" w:hAnsi="Times New Roman"/>
          <w:sz w:val="24"/>
        </w:rPr>
        <w:t>The photos were out there. The town was watching. Neither of them knew what came next.</w:t>
      </w:r>
    </w:p>
    <w:p>
      <w:pPr>
        <w:ind w:firstLine="720"/>
        <w:jc w:val="left"/>
      </w:pPr>
      <w:r>
        <w:rPr>
          <w:rFonts w:ascii="Times New Roman" w:hAnsi="Times New Roman"/>
          <w:sz w:val="24"/>
        </w:rPr>
        <w:t>But right now, standing in a field with hay in his hair and Eben's laugh still warming something in his chest, Noel didn't care.</w:t>
      </w:r>
    </w:p>
    <w:p>
      <w:pPr>
        <w:ind w:firstLine="720"/>
        <w:jc w:val="left"/>
      </w:pPr>
      <w:r>
        <w:rPr>
          <w:rFonts w:ascii="Times New Roman" w:hAnsi="Times New Roman"/>
          <w:sz w:val="24"/>
        </w:rPr>
        <w:t>This—whatever this was—felt worth the risk.</w:t>
      </w:r>
    </w:p>
    <w:p>
      <w:pPr>
        <w:jc w:val="center"/>
      </w:pPr>
      <w:r>
        <w:t>***</w:t>
      </w:r>
    </w:p>
    <w:p>
      <w:pPr>
        <w:ind w:firstLine="720"/>
        <w:jc w:val="left"/>
      </w:pPr>
      <w:r>
        <w:rPr>
          <w:rFonts w:ascii="Times New Roman" w:hAnsi="Times New Roman"/>
          <w:sz w:val="24"/>
        </w:rPr>
        <w:t>## Coming Next: Episode 7</w:t>
      </w:r>
    </w:p>
    <w:p>
      <w:pPr>
        <w:pStyle w:val="Heading1"/>
        <w:jc w:val="center"/>
      </w:pPr>
      <w:r>
        <w:t>Seven Swans in Scandal</w:t>
      </w:r>
    </w:p>
    <w:p>
      <w:pPr>
        <w:ind w:firstLine="720"/>
        <w:jc w:val="left"/>
      </w:pPr>
      <w:r>
        <w:rPr>
          <w:rFonts w:ascii="Times New Roman" w:hAnsi="Times New Roman"/>
          <w:sz w:val="24"/>
        </w:rPr>
        <w:t>At the ice rink event, Noel gets hurt. Eben takes care of him. Someone takes a photo. By morning, the whole town is talking—and not everyone is charmed.</w:t>
      </w:r>
    </w:p>
    <w:p>
      <w:pPr>
        <w:ind w:firstLine="720"/>
        <w:jc w:val="left"/>
      </w:pPr>
      <w:r>
        <w:rPr>
          <w:rFonts w:ascii="Times New Roman" w:hAnsi="Times New Roman"/>
          <w:i/>
          <w:sz w:val="24"/>
        </w:rPr>
        <w:t>Day seven of twelve. Some pictures say too much.</w:t>
      </w:r>
    </w:p>
    <w:p>
      <w:pPr>
        <w:jc w:val="center"/>
      </w:pPr>
      <w:r>
        <w:t>***</w:t>
      </w:r>
    </w:p>
    <w:p>
      <w:pPr>
        <w:ind w:firstLine="720"/>
        <w:jc w:val="left"/>
      </w:pPr>
      <w:r>
        <w:rPr>
          <w:rFonts w:ascii="Times New Roman" w:hAnsi="Times New Roman"/>
          <w:sz w:val="24"/>
        </w:rPr>
        <w:t>## About This Series</w:t>
      </w:r>
    </w:p>
    <w:p>
      <w:pPr>
        <w:ind w:firstLine="720"/>
        <w:jc w:val="left"/>
      </w:pPr>
      <w:r>
        <w:rPr>
          <w:rFonts w:ascii="Times New Roman" w:hAnsi="Times New Roman"/>
          <w:i/>
          <w:sz w:val="24"/>
        </w:rPr>
        <w:t>Frost &amp; Noel</w:t>
      </w:r>
      <w:r>
        <w:rPr>
          <w:rFonts w:ascii="Times New Roman" w:hAnsi="Times New Roman"/>
          <w:sz w:val="24"/>
        </w:rPr>
        <w:t xml:space="preserve"> is a 12-episode cozy MM holiday romance set in Tinsel Town, where the festival is legendary, the disasters are festive, and falling in love is </w:t>
      </w:r>
      <w:r>
        <w:rPr>
          <w:rFonts w:ascii="Times New Roman" w:hAnsi="Times New Roman"/>
          <w:i/>
          <w:sz w:val="24"/>
        </w:rPr>
        <w:t>definitely</w:t>
      </w:r>
      <w:r>
        <w:rPr>
          <w:rFonts w:ascii="Times New Roman" w:hAnsi="Times New Roman"/>
          <w:sz w:val="24"/>
        </w:rPr>
        <w:t xml:space="preserve"> not part of the plan.</w:t>
      </w:r>
    </w:p>
    <w:p>
      <w:pPr>
        <w:ind w:firstLine="720"/>
        <w:jc w:val="left"/>
      </w:pPr>
      <w:r>
        <w:rPr>
          <w:rFonts w:ascii="Times New Roman" w:hAnsi="Times New Roman"/>
          <w:b/>
          <w:sz w:val="24"/>
        </w:rPr>
        <w:t>What to expect:</w:t>
      </w:r>
    </w:p>
    <w:p>
      <w:pPr>
        <w:ind w:firstLine="720"/>
        <w:jc w:val="left"/>
      </w:pPr>
      <w:r>
        <w:rPr>
          <w:rFonts w:ascii="Times New Roman" w:hAnsi="Times New Roman"/>
          <w:sz w:val="24"/>
        </w:rPr>
        <w:t>- 🎄 Grumpy/Sunshine dynamics</w:t>
      </w:r>
    </w:p>
    <w:p>
      <w:pPr>
        <w:ind w:firstLine="720"/>
        <w:jc w:val="left"/>
      </w:pPr>
      <w:r>
        <w:rPr>
          <w:rFonts w:ascii="Times New Roman" w:hAnsi="Times New Roman"/>
          <w:sz w:val="24"/>
        </w:rPr>
        <w:t>- 🎄 Forced proximity</w:t>
      </w:r>
    </w:p>
    <w:p>
      <w:pPr>
        <w:ind w:firstLine="720"/>
        <w:jc w:val="left"/>
      </w:pPr>
      <w:r>
        <w:rPr>
          <w:rFonts w:ascii="Times New Roman" w:hAnsi="Times New Roman"/>
          <w:sz w:val="24"/>
        </w:rPr>
        <w:t>- 🎄 Small town found family</w:t>
      </w:r>
    </w:p>
    <w:p>
      <w:pPr>
        <w:ind w:firstLine="720"/>
        <w:jc w:val="left"/>
      </w:pPr>
      <w:r>
        <w:rPr>
          <w:rFonts w:ascii="Times New Roman" w:hAnsi="Times New Roman"/>
          <w:sz w:val="24"/>
        </w:rPr>
        <w:t>- 🎄 Low angst, high warmth</w:t>
      </w:r>
    </w:p>
    <w:p>
      <w:pPr>
        <w:ind w:firstLine="720"/>
        <w:jc w:val="left"/>
      </w:pPr>
      <w:r>
        <w:rPr>
          <w:rFonts w:ascii="Times New Roman" w:hAnsi="Times New Roman"/>
          <w:sz w:val="24"/>
        </w:rPr>
        <w:t>- 🎄 Explicit open-door heat (escalating through series)</w:t>
      </w:r>
    </w:p>
    <w:p>
      <w:pPr>
        <w:ind w:firstLine="720"/>
        <w:jc w:val="left"/>
      </w:pPr>
      <w:r>
        <w:rPr>
          <w:rFonts w:ascii="Times New Roman" w:hAnsi="Times New Roman"/>
          <w:sz w:val="24"/>
        </w:rPr>
        <w:t>- 🎄 Guaranteed HEA</w:t>
      </w:r>
    </w:p>
    <w:p>
      <w:pPr>
        <w:jc w:val="center"/>
      </w:pPr>
      <w:r>
        <w:t>***</w:t>
      </w:r>
    </w:p>
    <w:p>
      <w:pPr>
        <w:ind w:firstLine="720"/>
        <w:jc w:val="left"/>
      </w:pPr>
      <w:r>
        <w:rPr>
          <w:rFonts w:ascii="Times New Roman" w:hAnsi="Times New Roman"/>
          <w:sz w:val="24"/>
        </w:rPr>
        <w:t>## Also by Ann</w:t>
      </w:r>
    </w:p>
    <w:p>
      <w:pPr>
        <w:ind w:firstLine="720"/>
        <w:jc w:val="left"/>
      </w:pPr>
      <w:r>
        <w:rPr>
          <w:rFonts w:ascii="Times New Roman" w:hAnsi="Times New Roman"/>
          <w:b/>
          <w:sz w:val="24"/>
        </w:rPr>
        <w:t>Frost &amp; Noel Series:</w:t>
      </w:r>
    </w:p>
    <w:p>
      <w:pPr>
        <w:ind w:firstLine="720"/>
        <w:jc w:val="left"/>
      </w:pPr>
      <w:r>
        <w:rPr>
          <w:rFonts w:ascii="Times New Roman" w:hAnsi="Times New Roman"/>
          <w:sz w:val="24"/>
        </w:rPr>
        <w:t>- Episode 1: Partridge in a Panic</w:t>
      </w:r>
    </w:p>
    <w:p>
      <w:pPr>
        <w:ind w:firstLine="720"/>
        <w:jc w:val="left"/>
      </w:pPr>
      <w:r>
        <w:rPr>
          <w:rFonts w:ascii="Times New Roman" w:hAnsi="Times New Roman"/>
          <w:sz w:val="24"/>
        </w:rPr>
        <w:t>- Episode 2: Two Turtle Doves</w:t>
      </w:r>
    </w:p>
    <w:p>
      <w:pPr>
        <w:ind w:firstLine="720"/>
        <w:jc w:val="left"/>
      </w:pPr>
      <w:r>
        <w:rPr>
          <w:rFonts w:ascii="Times New Roman" w:hAnsi="Times New Roman"/>
          <w:sz w:val="24"/>
        </w:rPr>
        <w:t>- Episode 3: Three French Hens</w:t>
      </w:r>
    </w:p>
    <w:p>
      <w:pPr>
        <w:ind w:firstLine="720"/>
        <w:jc w:val="left"/>
      </w:pPr>
      <w:r>
        <w:rPr>
          <w:rFonts w:ascii="Times New Roman" w:hAnsi="Times New Roman"/>
          <w:sz w:val="24"/>
        </w:rPr>
        <w:t>- Episode 4: Four Calling Birds</w:t>
      </w:r>
    </w:p>
    <w:p>
      <w:pPr>
        <w:ind w:firstLine="720"/>
        <w:jc w:val="left"/>
      </w:pPr>
      <w:r>
        <w:rPr>
          <w:rFonts w:ascii="Times New Roman" w:hAnsi="Times New Roman"/>
          <w:sz w:val="24"/>
        </w:rPr>
        <w:t>- Episode 5: Five Gold Rings</w:t>
      </w:r>
    </w:p>
    <w:p>
      <w:pPr>
        <w:ind w:firstLine="720"/>
        <w:jc w:val="left"/>
      </w:pPr>
      <w:r>
        <w:rPr>
          <w:rFonts w:ascii="Times New Roman" w:hAnsi="Times New Roman"/>
          <w:sz w:val="24"/>
        </w:rPr>
        <w:t xml:space="preserve">- Episode 6: Six Geese a-Laying </w:t>
      </w:r>
      <w:r>
        <w:rPr>
          <w:rFonts w:ascii="Times New Roman" w:hAnsi="Times New Roman"/>
          <w:i/>
          <w:sz w:val="24"/>
        </w:rPr>
        <w:t>(you are here)</w:t>
      </w:r>
    </w:p>
    <w:p>
      <w:pPr>
        <w:ind w:firstLine="720"/>
        <w:jc w:val="left"/>
      </w:pPr>
      <w:r>
        <w:rPr>
          <w:rFonts w:ascii="Times New Roman" w:hAnsi="Times New Roman"/>
          <w:sz w:val="24"/>
        </w:rPr>
        <w:t xml:space="preserve">- </w:t>
      </w:r>
      <w:r>
        <w:rPr>
          <w:rFonts w:ascii="Times New Roman" w:hAnsi="Times New Roman"/>
          <w:i/>
          <w:sz w:val="24"/>
        </w:rPr>
        <w:t>...and more to come!</w:t>
      </w:r>
    </w:p>
    <w:p>
      <w:pPr>
        <w:jc w:val="center"/>
      </w:pPr>
      <w:r>
        <w:t>***</w:t>
      </w:r>
    </w:p>
    <w:p>
      <w:pPr>
        <w:ind w:firstLine="720"/>
        <w:jc w:val="left"/>
      </w:pPr>
      <w:r>
        <w:rPr>
          <w:rFonts w:ascii="Times New Roman" w:hAnsi="Times New Roman"/>
          <w:sz w:val="24"/>
        </w:rPr>
        <w:t>## Stay Connected</w:t>
      </w:r>
    </w:p>
    <w:p>
      <w:pPr>
        <w:ind w:firstLine="720"/>
        <w:jc w:val="left"/>
      </w:pPr>
      <w:r>
        <w:rPr>
          <w:rFonts w:ascii="Times New Roman" w:hAnsi="Times New Roman"/>
          <w:sz w:val="24"/>
        </w:rPr>
        <w:t>For new releases and updates, follow Ann online.</w:t>
      </w:r>
    </w:p>
    <w:p>
      <w:pPr>
        <w:ind w:firstLine="720"/>
        <w:jc w:val="left"/>
      </w:pPr>
      <w:r>
        <w:rPr>
          <w:rFonts w:ascii="Times New Roman" w:hAnsi="Times New Roman"/>
          <w:i/>
          <w:sz w:val="24"/>
        </w:rPr>
        <w:t>Thank you for reading!</w:t>
      </w:r>
    </w:p>
    <w:p>
      <w:pPr>
        <w:jc w:val="center"/>
      </w:pPr>
      <w:r>
        <w:t>***</w:t>
      </w:r>
    </w:p>
    <w:p>
      <w:pPr>
        <w:ind w:firstLine="720"/>
        <w:jc w:val="left"/>
      </w:pPr>
      <w:r>
        <w:rPr>
          <w:rFonts w:ascii="Times New Roman" w:hAnsi="Times New Roman"/>
          <w:i/>
          <w:sz w:val="24"/>
        </w:rPr>
        <w:t>Copyright © 2025 Ann.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