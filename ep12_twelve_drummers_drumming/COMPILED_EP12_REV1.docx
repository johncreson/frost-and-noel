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720"/>
        <w:jc w:val="left"/>
      </w:pPr>
      <w:r>
        <w:rPr>
          <w:rFonts w:ascii="Times New Roman" w:hAnsi="Times New Roman"/>
          <w:sz w:val="24"/>
        </w:rPr>
        <w:t>﻿# Chapter 1</w:t>
      </w:r>
    </w:p>
    <w:p>
      <w:pPr>
        <w:ind w:firstLine="720"/>
        <w:jc w:val="left"/>
      </w:pPr>
      <w:r>
        <w:rPr>
          <w:rFonts w:ascii="Times New Roman" w:hAnsi="Times New Roman"/>
          <w:sz w:val="24"/>
        </w:rPr>
        <w:t>## POV: Noel</w:t>
      </w:r>
    </w:p>
    <w:p>
      <w:pPr>
        <w:ind w:firstLine="720"/>
        <w:jc w:val="left"/>
      </w:pPr>
      <w:r>
        <w:rPr>
          <w:rFonts w:ascii="Times New Roman" w:hAnsi="Times New Roman"/>
          <w:sz w:val="24"/>
        </w:rPr>
        <w:t>Christmas morning. Tangled in someone you almost lost, in sheets that smell like relief, watching snow fall through the window. Hallmark could never.</w:t>
      </w:r>
    </w:p>
    <w:p>
      <w:pPr>
        <w:ind w:firstLine="720"/>
        <w:jc w:val="left"/>
      </w:pPr>
      <w:r>
        <w:rPr>
          <w:rFonts w:ascii="Times New Roman" w:hAnsi="Times New Roman"/>
          <w:sz w:val="24"/>
        </w:rPr>
        <w:t xml:space="preserve">Noel woke slowly, consciousness seeping in around the edges like sunlight through curtains. The first thing he registered was warmth—Eben's body curved around his, solid and present and </w:t>
      </w:r>
      <w:r>
        <w:rPr>
          <w:rFonts w:ascii="Times New Roman" w:hAnsi="Times New Roman"/>
          <w:i/>
          <w:sz w:val="24"/>
        </w:rPr>
        <w:t>there</w:t>
      </w:r>
      <w:r>
        <w:rPr>
          <w:rFonts w:ascii="Times New Roman" w:hAnsi="Times New Roman"/>
          <w:sz w:val="24"/>
        </w:rPr>
        <w:t>. The second thing was the particular quality of silence that came with fresh snowfall, the world muffled and soft outside the window.</w:t>
      </w:r>
    </w:p>
    <w:p>
      <w:pPr>
        <w:ind w:firstLine="720"/>
        <w:jc w:val="left"/>
      </w:pPr>
      <w:r>
        <w:rPr>
          <w:rFonts w:ascii="Times New Roman" w:hAnsi="Times New Roman"/>
          <w:sz w:val="24"/>
        </w:rPr>
        <w:t>The third thing was that it was Christmas.</w:t>
      </w:r>
    </w:p>
    <w:p>
      <w:pPr>
        <w:ind w:firstLine="720"/>
        <w:jc w:val="left"/>
      </w:pPr>
      <w:r>
        <w:rPr>
          <w:rFonts w:ascii="Times New Roman" w:hAnsi="Times New Roman"/>
          <w:sz w:val="24"/>
        </w:rPr>
        <w:t>He didn't move for a long moment, just lay there cataloging the feeling. Eben's arm heavy across his waist. Eben's breath warm against the back of his neck, slow and even with sleep. The steady rhythm of Eben's heartbeat, a counterpoint to his own. The way their legs were tangled together under the covers, like even in sleep they'd been reaching for each other.</w:t>
      </w:r>
    </w:p>
    <w:p>
      <w:pPr>
        <w:ind w:firstLine="720"/>
        <w:jc w:val="left"/>
      </w:pPr>
      <w:r>
        <w:rPr>
          <w:rFonts w:ascii="Times New Roman" w:hAnsi="Times New Roman"/>
          <w:sz w:val="24"/>
        </w:rPr>
        <w:t xml:space="preserve">Four days ago, he'd been in this same bed, alone. Staring at the ceiling in the dark, replaying the moment Eben had said </w:t>
      </w:r>
      <w:r>
        <w:rPr>
          <w:rFonts w:ascii="Times New Roman" w:hAnsi="Times New Roman"/>
          <w:i/>
          <w:sz w:val="24"/>
        </w:rPr>
        <w:t>this was never supposed to last</w:t>
      </w:r>
      <w:r>
        <w:rPr>
          <w:rFonts w:ascii="Times New Roman" w:hAnsi="Times New Roman"/>
          <w:sz w:val="24"/>
        </w:rPr>
        <w:t xml:space="preserve"> and wondering if he'd imagined everything between them. Wondering if he'd been fooling himself this whole time, seeing something that wasn't there.</w:t>
      </w:r>
    </w:p>
    <w:p>
      <w:pPr>
        <w:ind w:firstLine="720"/>
        <w:jc w:val="left"/>
      </w:pPr>
      <w:r>
        <w:rPr>
          <w:rFonts w:ascii="Times New Roman" w:hAnsi="Times New Roman"/>
          <w:sz w:val="24"/>
        </w:rPr>
        <w:t>But he hadn't imagined it. And yesterday had proven that.</w:t>
      </w:r>
    </w:p>
    <w:p>
      <w:pPr>
        <w:ind w:firstLine="720"/>
        <w:jc w:val="left"/>
      </w:pPr>
      <w:r>
        <w:rPr>
          <w:rFonts w:ascii="Times New Roman" w:hAnsi="Times New Roman"/>
          <w:sz w:val="24"/>
        </w:rPr>
        <w:t xml:space="preserve">Yesterday had been a lot. The storage room confession. Eben's voice cracking on </w:t>
      </w:r>
      <w:r>
        <w:rPr>
          <w:rFonts w:ascii="Times New Roman" w:hAnsi="Times New Roman"/>
          <w:i/>
          <w:sz w:val="24"/>
        </w:rPr>
        <w:t>I lied</w:t>
      </w:r>
      <w:r>
        <w:rPr>
          <w:rFonts w:ascii="Times New Roman" w:hAnsi="Times New Roman"/>
          <w:sz w:val="24"/>
        </w:rPr>
        <w:t>. The repair that had taken hours and honesty and the kind of vulnerability that left you raw. The first "I love you" that had cracked something open in Noel's chest and hadn't stopped aching since—but a good ache. The kind that came from letting yourself feel something too big to hold.</w:t>
      </w:r>
    </w:p>
    <w:p>
      <w:pPr>
        <w:ind w:firstLine="720"/>
        <w:jc w:val="left"/>
      </w:pPr>
      <w:r>
        <w:rPr>
          <w:rFonts w:ascii="Times New Roman" w:hAnsi="Times New Roman"/>
          <w:sz w:val="24"/>
        </w:rPr>
        <w:t>And now this. Christmas morning. Together.</w:t>
      </w:r>
    </w:p>
    <w:p>
      <w:pPr>
        <w:ind w:firstLine="720"/>
        <w:jc w:val="left"/>
      </w:pPr>
      <w:r>
        <w:rPr>
          <w:rFonts w:ascii="Times New Roman" w:hAnsi="Times New Roman"/>
          <w:sz w:val="24"/>
        </w:rPr>
        <w:t>Eben stirred behind him, arm tightening reflexively, and Noel felt his heart do something complicated.</w:t>
      </w:r>
    </w:p>
    <w:p>
      <w:pPr>
        <w:ind w:firstLine="720"/>
        <w:jc w:val="left"/>
      </w:pPr>
      <w:r>
        <w:rPr>
          <w:rFonts w:ascii="Times New Roman" w:hAnsi="Times New Roman"/>
          <w:sz w:val="24"/>
        </w:rPr>
        <w:t>"You're awake," Eben murmured, his voice rough with sleep. "I can hear you thinking."</w:t>
      </w:r>
    </w:p>
    <w:p>
      <w:pPr>
        <w:ind w:firstLine="720"/>
        <w:jc w:val="left"/>
      </w:pPr>
      <w:r>
        <w:rPr>
          <w:rFonts w:ascii="Times New Roman" w:hAnsi="Times New Roman"/>
          <w:sz w:val="24"/>
        </w:rPr>
        <w:t>Noel smiled, even though Eben couldn't see it. "What am I thinking about?"</w:t>
      </w:r>
    </w:p>
    <w:p>
      <w:pPr>
        <w:ind w:firstLine="720"/>
        <w:jc w:val="left"/>
      </w:pPr>
      <w:r>
        <w:rPr>
          <w:rFonts w:ascii="Times New Roman" w:hAnsi="Times New Roman"/>
          <w:sz w:val="24"/>
        </w:rPr>
        <w:t>"Logistics, probably. Whether the parade coordination is finalized. If the volunteers remembered the backup float batteries. Whether the cocoa station has enough—"</w:t>
      </w:r>
    </w:p>
    <w:p>
      <w:pPr>
        <w:ind w:firstLine="720"/>
        <w:jc w:val="left"/>
      </w:pPr>
      <w:r>
        <w:rPr>
          <w:rFonts w:ascii="Times New Roman" w:hAnsi="Times New Roman"/>
          <w:sz w:val="24"/>
        </w:rPr>
        <w:t>"Wrong." Noel turned in Eben's arms, shifting until they were face to face on the pillow, close enough that their noses nearly touched. Eben's eyes were soft, still heavy-lidded, his hair a disaster. There was a pillow crease on his cheek and his jaw was rough with morning stubble.</w:t>
      </w:r>
    </w:p>
    <w:p>
      <w:pPr>
        <w:ind w:firstLine="720"/>
        <w:jc w:val="left"/>
      </w:pPr>
      <w:r>
        <w:rPr>
          <w:rFonts w:ascii="Times New Roman" w:hAnsi="Times New Roman"/>
          <w:sz w:val="24"/>
        </w:rPr>
        <w:t>He looked like something Noel wanted to keep.</w:t>
      </w:r>
    </w:p>
    <w:p>
      <w:pPr>
        <w:ind w:firstLine="720"/>
        <w:jc w:val="left"/>
      </w:pPr>
      <w:r>
        <w:rPr>
          <w:rFonts w:ascii="Times New Roman" w:hAnsi="Times New Roman"/>
          <w:sz w:val="24"/>
        </w:rPr>
        <w:t>He looked like home.</w:t>
      </w:r>
    </w:p>
    <w:p>
      <w:pPr>
        <w:ind w:firstLine="720"/>
        <w:jc w:val="left"/>
      </w:pPr>
      <w:r>
        <w:rPr>
          <w:rFonts w:ascii="Times New Roman" w:hAnsi="Times New Roman"/>
          <w:sz w:val="24"/>
        </w:rPr>
        <w:t>"I was thinking," Noel said quietly, "that this is the best Christmas I've ever had."</w:t>
      </w:r>
    </w:p>
    <w:p>
      <w:pPr>
        <w:ind w:firstLine="720"/>
        <w:jc w:val="left"/>
      </w:pPr>
      <w:r>
        <w:rPr>
          <w:rFonts w:ascii="Times New Roman" w:hAnsi="Times New Roman"/>
          <w:sz w:val="24"/>
        </w:rPr>
        <w:t>Something flickered across Eben's face—surprise, then warmth, then something that looked suspiciously like he might cry. "It's barely started."</w:t>
      </w:r>
    </w:p>
    <w:p>
      <w:pPr>
        <w:ind w:firstLine="720"/>
        <w:jc w:val="left"/>
      </w:pPr>
      <w:r>
        <w:rPr>
          <w:rFonts w:ascii="Times New Roman" w:hAnsi="Times New Roman"/>
          <w:sz w:val="24"/>
        </w:rPr>
        <w:t>"Doesn't matter." Noel's hand came up to cup Eben's face, thumb brushing over his cheekbone, over the pillow crease, over the corner of his mouth. "This part. Right here. This is the best part."</w:t>
      </w:r>
    </w:p>
    <w:p>
      <w:pPr>
        <w:ind w:firstLine="720"/>
        <w:jc w:val="left"/>
      </w:pPr>
      <w:r>
        <w:rPr>
          <w:rFonts w:ascii="Times New Roman" w:hAnsi="Times New Roman"/>
          <w:sz w:val="24"/>
        </w:rPr>
        <w:t>Eben kissed him, soft and slow, morning breath and all. When he pulled back, his eyes were too bright. "Merry Christmas, Noel."</w:t>
      </w:r>
    </w:p>
    <w:p>
      <w:pPr>
        <w:ind w:firstLine="720"/>
        <w:jc w:val="left"/>
      </w:pPr>
      <w:r>
        <w:rPr>
          <w:rFonts w:ascii="Times New Roman" w:hAnsi="Times New Roman"/>
          <w:sz w:val="24"/>
        </w:rPr>
        <w:t>"Merry Christmas."</w:t>
      </w:r>
    </w:p>
    <w:p>
      <w:pPr>
        <w:ind w:firstLine="720"/>
        <w:jc w:val="left"/>
      </w:pPr>
      <w:r>
        <w:rPr>
          <w:rFonts w:ascii="Times New Roman" w:hAnsi="Times New Roman"/>
          <w:sz w:val="24"/>
        </w:rPr>
        <w:t>They lay there for a while longer, neither in any hurry to move. The snow kept falling outside, fat flakes drifting past the window in the pale morning light, and the town was quiet beneath its fresh blanket of white. Somewhere out there, Tinsel Town was starting to stir—families gathering around trees, children tearing into presents, the smell of cinnamon rolls and fresh coffee drifting from a hundred kitchens.</w:t>
      </w:r>
    </w:p>
    <w:p>
      <w:pPr>
        <w:ind w:firstLine="720"/>
        <w:jc w:val="left"/>
      </w:pPr>
      <w:r>
        <w:rPr>
          <w:rFonts w:ascii="Times New Roman" w:hAnsi="Times New Roman"/>
          <w:sz w:val="24"/>
        </w:rPr>
        <w:t>But here, in this bed, wrapped in each other, Noel felt like they had all the time in the world.</w:t>
      </w:r>
    </w:p>
    <w:p>
      <w:pPr>
        <w:ind w:firstLine="720"/>
        <w:jc w:val="left"/>
      </w:pPr>
      <w:r>
        <w:rPr>
          <w:rFonts w:ascii="Times New Roman" w:hAnsi="Times New Roman"/>
          <w:sz w:val="24"/>
        </w:rPr>
        <w:t>Eventually, his stomach made an embarrassing noise, and Eben laughed—a real laugh, open and surprised. "Breakfast?"</w:t>
      </w:r>
    </w:p>
    <w:p>
      <w:pPr>
        <w:ind w:firstLine="720"/>
        <w:jc w:val="left"/>
      </w:pPr>
      <w:r>
        <w:rPr>
          <w:rFonts w:ascii="Times New Roman" w:hAnsi="Times New Roman"/>
          <w:sz w:val="24"/>
        </w:rPr>
        <w:t>"Breakfast," Noel agreed reluctantly. "Then festival."</w:t>
      </w:r>
    </w:p>
    <w:p>
      <w:pPr>
        <w:ind w:firstLine="720"/>
        <w:jc w:val="left"/>
      </w:pPr>
      <w:r>
        <w:rPr>
          <w:rFonts w:ascii="Times New Roman" w:hAnsi="Times New Roman"/>
          <w:sz w:val="24"/>
        </w:rPr>
        <w:t>"One last day."</w:t>
      </w:r>
    </w:p>
    <w:p>
      <w:pPr>
        <w:ind w:firstLine="720"/>
        <w:jc w:val="left"/>
      </w:pPr>
      <w:r>
        <w:rPr>
          <w:rFonts w:ascii="Times New Roman" w:hAnsi="Times New Roman"/>
          <w:sz w:val="24"/>
        </w:rPr>
        <w:t>"One last day."</w:t>
      </w:r>
    </w:p>
    <w:p>
      <w:pPr>
        <w:ind w:firstLine="720"/>
        <w:jc w:val="left"/>
      </w:pPr>
      <w:r>
        <w:rPr>
          <w:rFonts w:ascii="Times New Roman" w:hAnsi="Times New Roman"/>
          <w:sz w:val="24"/>
        </w:rPr>
        <w:t>They got up slowly, moving around each other with an ease that felt earned. Eben made coffee while Noel showered—using Eben's shampoo, which smelled like cedar and made him feel like he was getting away with something. When he emerged, toweling his hair dry, Eben handed him a mug without being asked. The coffee was strong, the way Eben made it, and Noel wrapped his hands around the ceramic and let the warmth seep into his palms.</w:t>
      </w:r>
    </w:p>
    <w:p>
      <w:pPr>
        <w:ind w:firstLine="720"/>
        <w:jc w:val="left"/>
      </w:pPr>
      <w:r>
        <w:rPr>
          <w:rFonts w:ascii="Times New Roman" w:hAnsi="Times New Roman"/>
          <w:sz w:val="24"/>
        </w:rPr>
        <w:t>"I could get used to this," he said, watching Eben move through the kitchen.</w:t>
      </w:r>
    </w:p>
    <w:p>
      <w:pPr>
        <w:ind w:firstLine="720"/>
        <w:jc w:val="left"/>
      </w:pPr>
      <w:r>
        <w:rPr>
          <w:rFonts w:ascii="Times New Roman" w:hAnsi="Times New Roman"/>
          <w:sz w:val="24"/>
        </w:rPr>
        <w:t>Eben glanced over his shoulder. "The coffee?"</w:t>
      </w:r>
    </w:p>
    <w:p>
      <w:pPr>
        <w:ind w:firstLine="720"/>
        <w:jc w:val="left"/>
      </w:pPr>
      <w:r>
        <w:rPr>
          <w:rFonts w:ascii="Times New Roman" w:hAnsi="Times New Roman"/>
          <w:sz w:val="24"/>
        </w:rPr>
        <w:t>"The... all of it." Noel gestured vaguely with his mug. "You. Here. Making coffee like it's a normal thing."</w:t>
      </w:r>
    </w:p>
    <w:p>
      <w:pPr>
        <w:ind w:firstLine="720"/>
        <w:jc w:val="left"/>
      </w:pPr>
      <w:r>
        <w:rPr>
          <w:rFonts w:ascii="Times New Roman" w:hAnsi="Times New Roman"/>
          <w:sz w:val="24"/>
        </w:rPr>
        <w:t>"It could be a normal thing." Eben turned to face him, leaning against the counter with his own mug. "If you want."</w:t>
      </w:r>
    </w:p>
    <w:p>
      <w:pPr>
        <w:ind w:firstLine="720"/>
        <w:jc w:val="left"/>
      </w:pPr>
      <w:r>
        <w:rPr>
          <w:rFonts w:ascii="Times New Roman" w:hAnsi="Times New Roman"/>
          <w:sz w:val="24"/>
        </w:rPr>
        <w:t>The offer was casual, but his eyes were serious. Watchful in the way they got when he was bracing for rejection.</w:t>
      </w:r>
    </w:p>
    <w:p>
      <w:pPr>
        <w:ind w:firstLine="720"/>
        <w:jc w:val="left"/>
      </w:pPr>
      <w:r>
        <w:rPr>
          <w:rFonts w:ascii="Times New Roman" w:hAnsi="Times New Roman"/>
          <w:sz w:val="24"/>
        </w:rPr>
        <w:t>Noel crossed the kitchen and kissed him, slow and deliberate, tasting coffee on his lips. "I want," he said against Eben's mouth. "I want all of it."</w:t>
      </w:r>
    </w:p>
    <w:p>
      <w:pPr>
        <w:ind w:firstLine="720"/>
        <w:jc w:val="left"/>
      </w:pPr>
      <w:r>
        <w:rPr>
          <w:rFonts w:ascii="Times New Roman" w:hAnsi="Times New Roman"/>
          <w:sz w:val="24"/>
        </w:rPr>
        <w:t>Eben's free hand came up to curl around the back of his neck, holding him close for a moment longer. "Good."</w:t>
      </w:r>
    </w:p>
    <w:p>
      <w:pPr>
        <w:ind w:firstLine="720"/>
        <w:jc w:val="left"/>
      </w:pPr>
      <w:r>
        <w:rPr>
          <w:rFonts w:ascii="Times New Roman" w:hAnsi="Times New Roman"/>
          <w:sz w:val="24"/>
        </w:rPr>
        <w:t>They finished their coffee standing in the kitchen, looking out the window at the snow-covered town. The Christmas tree in Noel's living room glowed with soft light, ornaments catching the morning sun. Outside, a neighbor walked past with a dog in a tiny Santa costume. In the distance, they could hear the church bells start to ring.</w:t>
      </w:r>
    </w:p>
    <w:p>
      <w:pPr>
        <w:ind w:firstLine="720"/>
        <w:jc w:val="left"/>
      </w:pPr>
      <w:r>
        <w:rPr>
          <w:rFonts w:ascii="Times New Roman" w:hAnsi="Times New Roman"/>
          <w:sz w:val="24"/>
        </w:rPr>
        <w:t>"Ready?" Eben asked.</w:t>
      </w:r>
    </w:p>
    <w:p>
      <w:pPr>
        <w:ind w:firstLine="720"/>
        <w:jc w:val="left"/>
      </w:pPr>
      <w:r>
        <w:rPr>
          <w:rFonts w:ascii="Times New Roman" w:hAnsi="Times New Roman"/>
          <w:sz w:val="24"/>
        </w:rPr>
        <w:t>"Ready."</w:t>
      </w:r>
    </w:p>
    <w:p>
      <w:pPr>
        <w:ind w:firstLine="720"/>
        <w:jc w:val="left"/>
      </w:pPr>
      <w:r>
        <w:rPr>
          <w:rFonts w:ascii="Times New Roman" w:hAnsi="Times New Roman"/>
          <w:sz w:val="24"/>
        </w:rPr>
        <w:t>One last day of the Twelve Days Festival. One last event. One last crisis to solve, probably, because that was how this worked. Twelve days of impossible challenges, and somehow they'd survived all of them.</w:t>
      </w:r>
    </w:p>
    <w:p>
      <w:pPr>
        <w:ind w:firstLine="720"/>
        <w:jc w:val="left"/>
      </w:pPr>
      <w:r>
        <w:rPr>
          <w:rFonts w:ascii="Times New Roman" w:hAnsi="Times New Roman"/>
          <w:sz w:val="24"/>
        </w:rPr>
        <w:t>But this time, Noel wasn't afraid of whatever came next.</w:t>
      </w:r>
    </w:p>
    <w:p>
      <w:pPr>
        <w:ind w:firstLine="720"/>
        <w:jc w:val="left"/>
      </w:pPr>
      <w:r>
        <w:rPr>
          <w:rFonts w:ascii="Times New Roman" w:hAnsi="Times New Roman"/>
          <w:sz w:val="24"/>
        </w:rPr>
        <w:t>This time, he wasn't doing it alone.</w:t>
      </w:r>
    </w:p>
    <w:p>
      <w:pPr>
        <w:ind w:firstLine="720"/>
        <w:jc w:val="left"/>
      </w:pPr>
      <w:r>
        <w:rPr>
          <w:rFonts w:ascii="Times New Roman" w:hAnsi="Times New Roman"/>
          <w:sz w:val="24"/>
        </w:rPr>
        <w:t>He grabbed his coat from the hook by the door, then paused. Turned back to look at Eben, who was shrugging into his own jacket, his gloves tucked in his pocket where they always were.</w:t>
      </w:r>
    </w:p>
    <w:p>
      <w:pPr>
        <w:ind w:firstLine="720"/>
        <w:jc w:val="left"/>
      </w:pPr>
      <w:r>
        <w:rPr>
          <w:rFonts w:ascii="Times New Roman" w:hAnsi="Times New Roman"/>
          <w:sz w:val="24"/>
        </w:rPr>
        <w:t>"Hey," Noel said.</w:t>
      </w:r>
    </w:p>
    <w:p>
      <w:pPr>
        <w:ind w:firstLine="720"/>
        <w:jc w:val="left"/>
      </w:pPr>
      <w:r>
        <w:rPr>
          <w:rFonts w:ascii="Times New Roman" w:hAnsi="Times New Roman"/>
          <w:sz w:val="24"/>
        </w:rPr>
        <w:t>Eben looked up. "Yeah?"</w:t>
      </w:r>
    </w:p>
    <w:p>
      <w:pPr>
        <w:ind w:firstLine="720"/>
        <w:jc w:val="left"/>
      </w:pPr>
      <w:r>
        <w:rPr>
          <w:rFonts w:ascii="Times New Roman" w:hAnsi="Times New Roman"/>
          <w:sz w:val="24"/>
        </w:rPr>
        <w:t>"I love you."</w:t>
      </w:r>
    </w:p>
    <w:p>
      <w:pPr>
        <w:ind w:firstLine="720"/>
        <w:jc w:val="left"/>
      </w:pPr>
      <w:r>
        <w:rPr>
          <w:rFonts w:ascii="Times New Roman" w:hAnsi="Times New Roman"/>
          <w:sz w:val="24"/>
        </w:rPr>
        <w:t>The words came out easy now. Natural. Like something he'd been waiting his whole life to say.</w:t>
      </w:r>
    </w:p>
    <w:p>
      <w:pPr>
        <w:ind w:firstLine="720"/>
        <w:jc w:val="left"/>
      </w:pPr>
      <w:r>
        <w:rPr>
          <w:rFonts w:ascii="Times New Roman" w:hAnsi="Times New Roman"/>
          <w:sz w:val="24"/>
        </w:rPr>
        <w:t>Eben's smile was soft, private—the smile that was just for Noel. "I love you too."</w:t>
      </w:r>
    </w:p>
    <w:p>
      <w:pPr>
        <w:ind w:firstLine="720"/>
        <w:jc w:val="left"/>
      </w:pPr>
      <w:r>
        <w:rPr>
          <w:rFonts w:ascii="Times New Roman" w:hAnsi="Times New Roman"/>
          <w:sz w:val="24"/>
        </w:rPr>
        <w:t>They walked out into Christmas morning together.</w:t>
      </w:r>
    </w:p>
    <w:p>
      <w:pPr>
        <w:pStyle w:val="Heading1"/>
        <w:jc w:val="center"/>
      </w:pPr>
      <w:r>
        <w:t>Chapter 2</w:t>
      </w:r>
    </w:p>
    <w:p>
      <w:pPr>
        <w:ind w:firstLine="720"/>
        <w:jc w:val="left"/>
      </w:pPr>
      <w:r>
        <w:rPr>
          <w:rFonts w:ascii="Times New Roman" w:hAnsi="Times New Roman"/>
          <w:sz w:val="24"/>
        </w:rPr>
        <w:t>## POV: Dual (Noel â†’ Eben)</w:t>
      </w:r>
    </w:p>
    <w:p>
      <w:pPr>
        <w:ind w:firstLine="720"/>
        <w:jc w:val="left"/>
      </w:pPr>
      <w:r>
        <w:rPr>
          <w:rFonts w:ascii="Times New Roman" w:hAnsi="Times New Roman"/>
          <w:sz w:val="24"/>
        </w:rPr>
        <w:t>### POV: NOEL</w:t>
      </w:r>
    </w:p>
    <w:p>
      <w:pPr>
        <w:ind w:firstLine="720"/>
        <w:jc w:val="left"/>
      </w:pPr>
      <w:r>
        <w:rPr>
          <w:rFonts w:ascii="Times New Roman" w:hAnsi="Times New Roman"/>
          <w:sz w:val="24"/>
        </w:rPr>
        <w:t>Merryweather Hall looked like Christmas had exploded inside it.</w:t>
      </w:r>
    </w:p>
    <w:p>
      <w:pPr>
        <w:ind w:firstLine="720"/>
        <w:jc w:val="left"/>
      </w:pPr>
      <w:r>
        <w:rPr>
          <w:rFonts w:ascii="Times New Roman" w:hAnsi="Times New Roman"/>
          <w:sz w:val="24"/>
        </w:rPr>
        <w:t>Which, to be fair, it had. Twelve days of decoration, each event adding its own layer of garlands and lights and glitter—always the glitter, courtesy of Hugh Everhart's enthusiasm—until the whole building sparkled like the inside of a snow globe. Red ribbons cascaded from the rafters. The massive tree in the corner dripped with ornaments, each one hung by a different volunteer over the past two weeks. Even the tables were wrapped in gold fabric, every surface catching the light.</w:t>
      </w:r>
    </w:p>
    <w:p>
      <w:pPr>
        <w:ind w:firstLine="720"/>
        <w:jc w:val="left"/>
      </w:pPr>
      <w:r>
        <w:rPr>
          <w:rFonts w:ascii="Times New Roman" w:hAnsi="Times New Roman"/>
          <w:sz w:val="24"/>
        </w:rPr>
        <w:t>Noel paused in the doorway, taking it in. Twelve days. Twelve impossible events. And somehow, against all odds, they'd pulled it off.</w:t>
      </w:r>
    </w:p>
    <w:p>
      <w:pPr>
        <w:ind w:firstLine="720"/>
        <w:jc w:val="left"/>
      </w:pPr>
      <w:r>
        <w:rPr>
          <w:rFonts w:ascii="Times New Roman" w:hAnsi="Times New Roman"/>
          <w:sz w:val="24"/>
        </w:rPr>
        <w:t>Well. Almost. One more to go.</w:t>
      </w:r>
    </w:p>
    <w:p>
      <w:pPr>
        <w:ind w:firstLine="720"/>
        <w:jc w:val="left"/>
      </w:pPr>
      <w:r>
        <w:rPr>
          <w:rFonts w:ascii="Times New Roman" w:hAnsi="Times New Roman"/>
          <w:sz w:val="24"/>
        </w:rPr>
        <w:t>"You're blocking traffic," Eben said from behind him, but there was no heat in it. His hand found the small of Noel's back, a casual touch that would have been unthinkable two weeks ago.</w:t>
      </w:r>
    </w:p>
    <w:p>
      <w:pPr>
        <w:ind w:firstLine="720"/>
        <w:jc w:val="left"/>
      </w:pPr>
      <w:r>
        <w:rPr>
          <w:rFonts w:ascii="Times New Roman" w:hAnsi="Times New Roman"/>
          <w:sz w:val="24"/>
        </w:rPr>
        <w:t>"I'm having a moment."</w:t>
      </w:r>
    </w:p>
    <w:p>
      <w:pPr>
        <w:ind w:firstLine="720"/>
        <w:jc w:val="left"/>
      </w:pPr>
      <w:r>
        <w:rPr>
          <w:rFonts w:ascii="Times New Roman" w:hAnsi="Times New Roman"/>
          <w:sz w:val="24"/>
        </w:rPr>
        <w:t>"Have it faster. We're late."</w:t>
      </w:r>
    </w:p>
    <w:p>
      <w:pPr>
        <w:ind w:firstLine="720"/>
        <w:jc w:val="left"/>
      </w:pPr>
      <w:r>
        <w:rPr>
          <w:rFonts w:ascii="Times New Roman" w:hAnsi="Times New Roman"/>
          <w:sz w:val="24"/>
        </w:rPr>
        <w:t>But Eben didn't actually push him forward. Just stood there, close enough that Noel could feel the warmth of him, and let Noel have his moment.</w:t>
      </w:r>
    </w:p>
    <w:p>
      <w:pPr>
        <w:ind w:firstLine="720"/>
        <w:jc w:val="left"/>
      </w:pPr>
      <w:r>
        <w:rPr>
          <w:rFonts w:ascii="Times New Roman" w:hAnsi="Times New Roman"/>
          <w:sz w:val="24"/>
        </w:rPr>
        <w:t xml:space="preserve">They walked in together, and Noel felt the shift in the room immediately. Heads turning. Whispers starting. The particular quality of attention that meant people were watching not just him, but </w:t>
      </w:r>
      <w:r>
        <w:rPr>
          <w:rFonts w:ascii="Times New Roman" w:hAnsi="Times New Roman"/>
          <w:i/>
          <w:sz w:val="24"/>
        </w:rPr>
        <w:t>them</w:t>
      </w:r>
      <w:r>
        <w:rPr>
          <w:rFonts w:ascii="Times New Roman" w:hAnsi="Times New Roman"/>
          <w:sz w:val="24"/>
        </w:rPr>
        <w:t>.</w:t>
      </w:r>
    </w:p>
    <w:p>
      <w:pPr>
        <w:ind w:firstLine="720"/>
        <w:jc w:val="left"/>
      </w:pPr>
      <w:r>
        <w:rPr>
          <w:rFonts w:ascii="Times New Roman" w:hAnsi="Times New Roman"/>
          <w:sz w:val="24"/>
        </w:rPr>
        <w:t>Together. Arriving together. No pretense, no professionalism, just—together.</w:t>
      </w:r>
    </w:p>
    <w:p>
      <w:pPr>
        <w:ind w:firstLine="720"/>
        <w:jc w:val="left"/>
      </w:pPr>
      <w:r>
        <w:rPr>
          <w:rFonts w:ascii="Times New Roman" w:hAnsi="Times New Roman"/>
          <w:sz w:val="24"/>
        </w:rPr>
        <w:t>Mrs. Henderson from the flower shop gave them a knowing smile as they passed. Two of the volunteer coordinators exchanged looks that were entirely too smug. A teenager Noel didn't recognize actually pulled out her phone, probably to text someone about the development.</w:t>
      </w:r>
    </w:p>
    <w:p>
      <w:pPr>
        <w:ind w:firstLine="720"/>
        <w:jc w:val="left"/>
      </w:pPr>
      <w:r>
        <w:rPr>
          <w:rFonts w:ascii="Times New Roman" w:hAnsi="Times New Roman"/>
          <w:sz w:val="24"/>
        </w:rPr>
        <w:t>Small towns. No secrets. Not really.</w:t>
      </w:r>
    </w:p>
    <w:p>
      <w:pPr>
        <w:ind w:firstLine="720"/>
        <w:jc w:val="left"/>
      </w:pPr>
      <w:r>
        <w:rPr>
          <w:rFonts w:ascii="Times New Roman" w:hAnsi="Times New Roman"/>
          <w:sz w:val="24"/>
        </w:rPr>
        <w:t xml:space="preserve">Mayor Kringle spotted them first. He crossed the room with surprising speed for someone who'd consumed his body weight in festival cookies over the past twelve days, his face split in a grin that could only be described as </w:t>
      </w:r>
      <w:r>
        <w:rPr>
          <w:rFonts w:ascii="Times New Roman" w:hAnsi="Times New Roman"/>
          <w:i/>
          <w:sz w:val="24"/>
        </w:rPr>
        <w:t>relieved</w:t>
      </w:r>
      <w:r>
        <w:rPr>
          <w:rFonts w:ascii="Times New Roman" w:hAnsi="Times New Roman"/>
          <w:sz w:val="24"/>
        </w:rPr>
        <w:t>.</w:t>
      </w:r>
    </w:p>
    <w:p>
      <w:pPr>
        <w:ind w:firstLine="720"/>
        <w:jc w:val="left"/>
      </w:pPr>
      <w:r>
        <w:rPr>
          <w:rFonts w:ascii="Times New Roman" w:hAnsi="Times New Roman"/>
          <w:sz w:val="24"/>
        </w:rPr>
        <w:t>"Oh, thank goodness," he said, clutching Noel's hand like a lifeline. "You fixed it."</w:t>
      </w:r>
    </w:p>
    <w:p>
      <w:pPr>
        <w:ind w:firstLine="720"/>
        <w:jc w:val="left"/>
      </w:pPr>
      <w:r>
        <w:rPr>
          <w:rFonts w:ascii="Times New Roman" w:hAnsi="Times New Roman"/>
          <w:sz w:val="24"/>
        </w:rPr>
        <w:t>Noel blinked. "Fixed what?"</w:t>
      </w:r>
    </w:p>
    <w:p>
      <w:pPr>
        <w:ind w:firstLine="720"/>
        <w:jc w:val="left"/>
      </w:pPr>
      <w:r>
        <w:rPr>
          <w:rFonts w:ascii="Times New Roman" w:hAnsi="Times New Roman"/>
          <w:sz w:val="24"/>
        </w:rPr>
        <w:t>"The tension!" The mayor waved a hand expansively. "It was ruining my digestion. Every time you two were in the same room, my stomach started doing things. Very uncomfortable. My doctor was concerned."</w:t>
      </w:r>
    </w:p>
    <w:p>
      <w:pPr>
        <w:ind w:firstLine="720"/>
        <w:jc w:val="left"/>
      </w:pPr>
      <w:r>
        <w:rPr>
          <w:rFonts w:ascii="Times New Roman" w:hAnsi="Times New Roman"/>
          <w:sz w:val="24"/>
        </w:rPr>
        <w:t>"That sounds like a personal problem," Eben said mildly.</w:t>
      </w:r>
    </w:p>
    <w:p>
      <w:pPr>
        <w:ind w:firstLine="720"/>
        <w:jc w:val="left"/>
      </w:pPr>
      <w:r>
        <w:rPr>
          <w:rFonts w:ascii="Times New Roman" w:hAnsi="Times New Roman"/>
          <w:sz w:val="24"/>
        </w:rPr>
        <w:t xml:space="preserve">"It was a </w:t>
      </w:r>
      <w:r>
        <w:rPr>
          <w:rFonts w:ascii="Times New Roman" w:hAnsi="Times New Roman"/>
          <w:i/>
          <w:sz w:val="24"/>
        </w:rPr>
        <w:t>town</w:t>
      </w:r>
      <w:r>
        <w:rPr>
          <w:rFonts w:ascii="Times New Roman" w:hAnsi="Times New Roman"/>
          <w:sz w:val="24"/>
        </w:rPr>
        <w:t xml:space="preserve"> problem." Kringle pointed at both of them with a finger that still had a smear of frosting on it. "And now it's solved. The Christmas spirit is restored. My wife can stop hiding the antacids."</w:t>
      </w:r>
    </w:p>
    <w:p>
      <w:pPr>
        <w:ind w:firstLine="720"/>
        <w:jc w:val="left"/>
      </w:pPr>
      <w:r>
        <w:rPr>
          <w:rFonts w:ascii="Times New Roman" w:hAnsi="Times New Roman"/>
          <w:sz w:val="24"/>
        </w:rPr>
        <w:t>He bustled off before Noel could respond, pausing only to grab another cookie from a passing tray, leaving them standing in the middle of the hall.</w:t>
      </w:r>
    </w:p>
    <w:p>
      <w:pPr>
        <w:ind w:firstLine="720"/>
        <w:jc w:val="left"/>
      </w:pPr>
      <w:r>
        <w:rPr>
          <w:rFonts w:ascii="Times New Roman" w:hAnsi="Times New Roman"/>
          <w:sz w:val="24"/>
        </w:rPr>
        <w:t>"Did he just thank us for fixing his heartburn?" Noel asked.</w:t>
      </w:r>
    </w:p>
    <w:p>
      <w:pPr>
        <w:ind w:firstLine="720"/>
        <w:jc w:val="left"/>
      </w:pPr>
      <w:r>
        <w:rPr>
          <w:rFonts w:ascii="Times New Roman" w:hAnsi="Times New Roman"/>
          <w:sz w:val="24"/>
        </w:rPr>
        <w:t xml:space="preserve">"I think he thanked us for fixing </w:t>
      </w:r>
      <w:r>
        <w:rPr>
          <w:rFonts w:ascii="Times New Roman" w:hAnsi="Times New Roman"/>
          <w:i/>
          <w:sz w:val="24"/>
        </w:rPr>
        <w:t>us</w:t>
      </w:r>
      <w:r>
        <w:rPr>
          <w:rFonts w:ascii="Times New Roman" w:hAnsi="Times New Roman"/>
          <w:sz w:val="24"/>
        </w:rPr>
        <w:t>." Eben's hand found his, fingers lacing together like it was the most natural thing in the world. "He's not wrong."</w:t>
      </w:r>
    </w:p>
    <w:p>
      <w:pPr>
        <w:jc w:val="center"/>
      </w:pPr>
      <w:r>
        <w:t>***</w:t>
      </w:r>
    </w:p>
    <w:p>
      <w:pPr>
        <w:ind w:firstLine="720"/>
        <w:jc w:val="left"/>
      </w:pPr>
      <w:r>
        <w:rPr>
          <w:rFonts w:ascii="Times New Roman" w:hAnsi="Times New Roman"/>
          <w:sz w:val="24"/>
        </w:rPr>
        <w:t>### POV: EBEN</w:t>
      </w:r>
    </w:p>
    <w:p>
      <w:pPr>
        <w:ind w:firstLine="720"/>
        <w:jc w:val="left"/>
      </w:pPr>
      <w:r>
        <w:rPr>
          <w:rFonts w:ascii="Times New Roman" w:hAnsi="Times New Roman"/>
          <w:sz w:val="24"/>
        </w:rPr>
        <w:t>Hugh appeared out of nowhere, because Hugh always appeared out of nowhere. One moment the space beside Eben was empty; the next, Hugh was there, wearing a sweater that was at least forty percent actual glitter and looking unreasonably smug.</w:t>
      </w:r>
    </w:p>
    <w:p>
      <w:pPr>
        <w:ind w:firstLine="720"/>
        <w:jc w:val="left"/>
      </w:pPr>
      <w:r>
        <w:rPr>
          <w:rFonts w:ascii="Times New Roman" w:hAnsi="Times New Roman"/>
          <w:sz w:val="24"/>
        </w:rPr>
        <w:t>"Well," Hugh said, looking between them with the satisfaction of a man who'd won every bet he'd ever made. "Finally."</w:t>
      </w:r>
    </w:p>
    <w:p>
      <w:pPr>
        <w:ind w:firstLine="720"/>
        <w:jc w:val="left"/>
      </w:pPr>
      <w:r>
        <w:rPr>
          <w:rFonts w:ascii="Times New Roman" w:hAnsi="Times New Roman"/>
          <w:sz w:val="24"/>
        </w:rPr>
        <w:t>"Good morning to you too," Eben said flatly.</w:t>
      </w:r>
    </w:p>
    <w:p>
      <w:pPr>
        <w:ind w:firstLine="720"/>
        <w:jc w:val="left"/>
      </w:pPr>
      <w:r>
        <w:rPr>
          <w:rFonts w:ascii="Times New Roman" w:hAnsi="Times New Roman"/>
          <w:sz w:val="24"/>
        </w:rPr>
        <w:t xml:space="preserve">"I'm not going to say 'I told you so.'" Hugh's smile widened dangerously. "But I am going to say that I have been </w:t>
      </w:r>
      <w:r>
        <w:rPr>
          <w:rFonts w:ascii="Times New Roman" w:hAnsi="Times New Roman"/>
          <w:i/>
          <w:sz w:val="24"/>
        </w:rPr>
        <w:t>insufferable</w:t>
      </w:r>
      <w:r>
        <w:rPr>
          <w:rFonts w:ascii="Times New Roman" w:hAnsi="Times New Roman"/>
          <w:sz w:val="24"/>
        </w:rPr>
        <w:t xml:space="preserve"> about this for days, and now I feel very vindicated."</w:t>
      </w:r>
    </w:p>
    <w:p>
      <w:pPr>
        <w:ind w:firstLine="720"/>
        <w:jc w:val="left"/>
      </w:pPr>
      <w:r>
        <w:rPr>
          <w:rFonts w:ascii="Times New Roman" w:hAnsi="Times New Roman"/>
          <w:sz w:val="24"/>
        </w:rPr>
        <w:t>"You're being insufferable right now."</w:t>
      </w:r>
    </w:p>
    <w:p>
      <w:pPr>
        <w:ind w:firstLine="720"/>
        <w:jc w:val="left"/>
      </w:pPr>
      <w:r>
        <w:rPr>
          <w:rFonts w:ascii="Times New Roman" w:hAnsi="Times New Roman"/>
          <w:sz w:val="24"/>
        </w:rPr>
        <w:t>"Yes, but vindicated insufferable. It hits different." Hugh patted Eben's shoulder with a glitter-covered hand that probably left sparkles on his coat. "Congratulations on pulling your head out of your—"</w:t>
      </w:r>
    </w:p>
    <w:p>
      <w:pPr>
        <w:ind w:firstLine="720"/>
        <w:jc w:val="left"/>
      </w:pPr>
      <w:r>
        <w:rPr>
          <w:rFonts w:ascii="Times New Roman" w:hAnsi="Times New Roman"/>
          <w:sz w:val="24"/>
        </w:rPr>
        <w:t>"Thank you, Hugh."</w:t>
      </w:r>
    </w:p>
    <w:p>
      <w:pPr>
        <w:ind w:firstLine="720"/>
        <w:jc w:val="left"/>
      </w:pPr>
      <w:r>
        <w:rPr>
          <w:rFonts w:ascii="Times New Roman" w:hAnsi="Times New Roman"/>
          <w:sz w:val="24"/>
        </w:rPr>
        <w:t xml:space="preserve">"—and finally telling the man you're in love with that you're in love with him. Very brave. Very romantic." Hugh clasped his hands together. "I'm proud of you. Like a parent watching their child take their first steps, except the child is a thirty-something man who took </w:t>
      </w:r>
      <w:r>
        <w:rPr>
          <w:rFonts w:ascii="Times New Roman" w:hAnsi="Times New Roman"/>
          <w:i/>
          <w:sz w:val="24"/>
        </w:rPr>
        <w:t>twelve days</w:t>
      </w:r>
      <w:r>
        <w:rPr>
          <w:rFonts w:ascii="Times New Roman" w:hAnsi="Times New Roman"/>
          <w:sz w:val="24"/>
        </w:rPr>
        <w:t xml:space="preserve"> to admit his feelings, and the steps were more like a dramatic stumble off an emotional cliff."</w:t>
      </w:r>
    </w:p>
    <w:p>
      <w:pPr>
        <w:ind w:firstLine="720"/>
        <w:jc w:val="left"/>
      </w:pPr>
      <w:r>
        <w:rPr>
          <w:rFonts w:ascii="Times New Roman" w:hAnsi="Times New Roman"/>
          <w:sz w:val="24"/>
        </w:rPr>
        <w:t>Eben was going to kill him. Slowly. With something festive, like a candy cane shiv.</w:t>
      </w:r>
    </w:p>
    <w:p>
      <w:pPr>
        <w:ind w:firstLine="720"/>
        <w:jc w:val="left"/>
      </w:pPr>
      <w:r>
        <w:rPr>
          <w:rFonts w:ascii="Times New Roman" w:hAnsi="Times New Roman"/>
          <w:sz w:val="24"/>
        </w:rPr>
        <w:t>Noel appeared at his elbow, looking amused. "What are we talking about?"</w:t>
      </w:r>
    </w:p>
    <w:p>
      <w:pPr>
        <w:ind w:firstLine="720"/>
        <w:jc w:val="left"/>
      </w:pPr>
      <w:r>
        <w:rPr>
          <w:rFonts w:ascii="Times New Roman" w:hAnsi="Times New Roman"/>
          <w:sz w:val="24"/>
        </w:rPr>
        <w:t>"How proud Hugh is of me," Eben said.</w:t>
      </w:r>
    </w:p>
    <w:p>
      <w:pPr>
        <w:ind w:firstLine="720"/>
        <w:jc w:val="left"/>
      </w:pPr>
      <w:r>
        <w:rPr>
          <w:rFonts w:ascii="Times New Roman" w:hAnsi="Times New Roman"/>
          <w:sz w:val="24"/>
        </w:rPr>
        <w:t>"So proud," Hugh confirmed. "I've already started planning the wedding. Glitter cannons are non-negotiable."</w:t>
      </w:r>
    </w:p>
    <w:p>
      <w:pPr>
        <w:ind w:firstLine="720"/>
        <w:jc w:val="left"/>
      </w:pPr>
      <w:r>
        <w:rPr>
          <w:rFonts w:ascii="Times New Roman" w:hAnsi="Times New Roman"/>
          <w:sz w:val="24"/>
        </w:rPr>
        <w:t>"We've been together for one day."</w:t>
      </w:r>
    </w:p>
    <w:p>
      <w:pPr>
        <w:ind w:firstLine="720"/>
        <w:jc w:val="left"/>
      </w:pPr>
      <w:r>
        <w:rPr>
          <w:rFonts w:ascii="Times New Roman" w:hAnsi="Times New Roman"/>
          <w:sz w:val="24"/>
        </w:rPr>
        <w:t>"And I've had the venue picked out for three weeks." Hugh winked. "I work fast."</w:t>
      </w:r>
    </w:p>
    <w:p>
      <w:pPr>
        <w:ind w:firstLine="720"/>
        <w:jc w:val="left"/>
      </w:pPr>
      <w:r>
        <w:rPr>
          <w:rFonts w:ascii="Times New Roman" w:hAnsi="Times New Roman"/>
          <w:sz w:val="24"/>
        </w:rPr>
        <w:t>"Okay, we're leaving now." Eben grabbed Noel's hand and steered them both away before Hugh could start describing floral arrangements.</w:t>
      </w:r>
    </w:p>
    <w:p>
      <w:pPr>
        <w:ind w:firstLine="720"/>
        <w:jc w:val="left"/>
      </w:pPr>
      <w:r>
        <w:rPr>
          <w:rFonts w:ascii="Times New Roman" w:hAnsi="Times New Roman"/>
          <w:sz w:val="24"/>
        </w:rPr>
        <w:t>But even as they walked toward the volunteer briefing, Eben felt something settle in his chest. The town knew. The town was happy about it. And for once, being seen didn't feel like a threat.</w:t>
      </w:r>
    </w:p>
    <w:p>
      <w:pPr>
        <w:ind w:firstLine="720"/>
        <w:jc w:val="left"/>
      </w:pPr>
      <w:r>
        <w:rPr>
          <w:rFonts w:ascii="Times New Roman" w:hAnsi="Times New Roman"/>
          <w:sz w:val="24"/>
        </w:rPr>
        <w:t>It felt like belonging.</w:t>
      </w:r>
    </w:p>
    <w:p>
      <w:pPr>
        <w:jc w:val="center"/>
      </w:pPr>
      <w:r>
        <w:t>***</w:t>
      </w:r>
    </w:p>
    <w:p>
      <w:pPr>
        <w:ind w:firstLine="720"/>
        <w:jc w:val="left"/>
      </w:pPr>
      <w:r>
        <w:rPr>
          <w:rFonts w:ascii="Times New Roman" w:hAnsi="Times New Roman"/>
          <w:sz w:val="24"/>
        </w:rPr>
        <w:t>### POV: NOEL</w:t>
      </w:r>
    </w:p>
    <w:p>
      <w:pPr>
        <w:ind w:firstLine="720"/>
        <w:jc w:val="left"/>
      </w:pPr>
      <w:r>
        <w:rPr>
          <w:rFonts w:ascii="Times New Roman" w:hAnsi="Times New Roman"/>
          <w:sz w:val="24"/>
        </w:rPr>
        <w:t>The morning briefing was controlled chaos, as expected.</w:t>
      </w:r>
    </w:p>
    <w:p>
      <w:pPr>
        <w:ind w:firstLine="720"/>
        <w:jc w:val="left"/>
      </w:pPr>
      <w:r>
        <w:rPr>
          <w:rFonts w:ascii="Times New Roman" w:hAnsi="Times New Roman"/>
          <w:sz w:val="24"/>
        </w:rPr>
        <w:t>The Twelve Drummers Drumming event—the finale of the entire festival—was scheduled for this afternoon. The parade would wind through Main Street, ending in Evergreen Square with the drum corps performance, the final tree ceremony, and what Mayor Kringle kept calling "the climactic celebration of municipal joy."</w:t>
      </w:r>
    </w:p>
    <w:p>
      <w:pPr>
        <w:ind w:firstLine="720"/>
        <w:jc w:val="left"/>
      </w:pPr>
      <w:r>
        <w:rPr>
          <w:rFonts w:ascii="Times New Roman" w:hAnsi="Times New Roman"/>
          <w:sz w:val="24"/>
        </w:rPr>
        <w:t>There were a hundred details to manage. Float positioning. Crowd control. Sound equipment. The hot cocoa station placement, which had become a source of surprising controversy between three different vendors. Someone had to coordinate the high school marching band with the professional drum corps. Someone else had to make sure the giant nutcracker float didn't actually catch fire this time.</w:t>
      </w:r>
    </w:p>
    <w:p>
      <w:pPr>
        <w:ind w:firstLine="720"/>
        <w:jc w:val="left"/>
      </w:pPr>
      <w:r>
        <w:rPr>
          <w:rFonts w:ascii="Times New Roman" w:hAnsi="Times New Roman"/>
          <w:sz w:val="24"/>
        </w:rPr>
        <w:t>But for the first time in twelve days, Noel didn't feel like he was drowning in it.</w:t>
      </w:r>
    </w:p>
    <w:p>
      <w:pPr>
        <w:ind w:firstLine="720"/>
        <w:jc w:val="left"/>
      </w:pPr>
      <w:r>
        <w:rPr>
          <w:rFonts w:ascii="Times New Roman" w:hAnsi="Times New Roman"/>
          <w:sz w:val="24"/>
        </w:rPr>
        <w:t>"You're smiling," Wes said, appearing beside him with two pastries and a cup of coffee that smelled like heaven. "It's weird."</w:t>
      </w:r>
    </w:p>
    <w:p>
      <w:pPr>
        <w:ind w:firstLine="720"/>
        <w:jc w:val="left"/>
      </w:pPr>
      <w:r>
        <w:rPr>
          <w:rFonts w:ascii="Times New Roman" w:hAnsi="Times New Roman"/>
          <w:sz w:val="24"/>
        </w:rPr>
        <w:t>"It's Christmas."</w:t>
      </w:r>
    </w:p>
    <w:p>
      <w:pPr>
        <w:ind w:firstLine="720"/>
        <w:jc w:val="left"/>
      </w:pPr>
      <w:r>
        <w:rPr>
          <w:rFonts w:ascii="Times New Roman" w:hAnsi="Times New Roman"/>
          <w:sz w:val="24"/>
        </w:rPr>
        <w:t>"It's been Christmas tone for weeks. You've been actively stressed for most of them." Wes handed him a pastry—something with chocolate and hazelnuts that Noel was going to inhale as soon as he got a free moment. "Something's different."</w:t>
      </w:r>
    </w:p>
    <w:p>
      <w:pPr>
        <w:ind w:firstLine="720"/>
        <w:jc w:val="left"/>
      </w:pPr>
      <w:r>
        <w:rPr>
          <w:rFonts w:ascii="Times New Roman" w:hAnsi="Times New Roman"/>
          <w:sz w:val="24"/>
        </w:rPr>
        <w:t>Noel took a bite, buying time. "I don't know what you mean."</w:t>
      </w:r>
    </w:p>
    <w:p>
      <w:pPr>
        <w:ind w:firstLine="720"/>
        <w:jc w:val="left"/>
      </w:pPr>
      <w:r>
        <w:rPr>
          <w:rFonts w:ascii="Times New Roman" w:hAnsi="Times New Roman"/>
          <w:sz w:val="24"/>
        </w:rPr>
        <w:t>"Uh-huh." Wes glanced across the room, where Eben was deep in conversation with Sam about parade security, their heads bent together over a map of Main Street. "He seems different too. Less..." He mimed walls going up. "You know."</w:t>
      </w:r>
    </w:p>
    <w:p>
      <w:pPr>
        <w:ind w:firstLine="720"/>
        <w:jc w:val="left"/>
      </w:pPr>
      <w:r>
        <w:rPr>
          <w:rFonts w:ascii="Times New Roman" w:hAnsi="Times New Roman"/>
          <w:sz w:val="24"/>
        </w:rPr>
        <w:t>"Maybe."</w:t>
      </w:r>
    </w:p>
    <w:p>
      <w:pPr>
        <w:ind w:firstLine="720"/>
        <w:jc w:val="left"/>
      </w:pPr>
      <w:r>
        <w:rPr>
          <w:rFonts w:ascii="Times New Roman" w:hAnsi="Times New Roman"/>
          <w:sz w:val="24"/>
        </w:rPr>
        <w:t>"You fixed it."</w:t>
      </w:r>
    </w:p>
    <w:p>
      <w:pPr>
        <w:ind w:firstLine="720"/>
        <w:jc w:val="left"/>
      </w:pPr>
      <w:r>
        <w:rPr>
          <w:rFonts w:ascii="Times New Roman" w:hAnsi="Times New Roman"/>
          <w:sz w:val="24"/>
        </w:rPr>
        <w:t>"We're working on it."</w:t>
      </w:r>
    </w:p>
    <w:p>
      <w:pPr>
        <w:ind w:firstLine="720"/>
        <w:jc w:val="left"/>
      </w:pPr>
      <w:r>
        <w:rPr>
          <w:rFonts w:ascii="Times New Roman" w:hAnsi="Times New Roman"/>
          <w:sz w:val="24"/>
        </w:rPr>
        <w:t>"Good enough." Wes nodded slowly, his expression softening into something that looked almost like pride. "You both deserved to stop being idiots about it. The pining was exhausting to watch."</w:t>
      </w:r>
    </w:p>
    <w:p>
      <w:pPr>
        <w:ind w:firstLine="720"/>
        <w:jc w:val="left"/>
      </w:pPr>
      <w:r>
        <w:rPr>
          <w:rFonts w:ascii="Times New Roman" w:hAnsi="Times New Roman"/>
          <w:sz w:val="24"/>
        </w:rPr>
        <w:t>"We weren't pining."</w:t>
      </w:r>
    </w:p>
    <w:p>
      <w:pPr>
        <w:ind w:firstLine="720"/>
        <w:jc w:val="left"/>
      </w:pPr>
      <w:r>
        <w:rPr>
          <w:rFonts w:ascii="Times New Roman" w:hAnsi="Times New Roman"/>
          <w:sz w:val="24"/>
        </w:rPr>
        <w:t>"You were absolutely pining. It was tragic. Sam and I had a whole betting pool going." Wes grinned. "I won forty dollars and a case of wine, by the way. So thank you for that."</w:t>
      </w:r>
    </w:p>
    <w:p>
      <w:pPr>
        <w:ind w:firstLine="720"/>
        <w:jc w:val="left"/>
      </w:pPr>
      <w:r>
        <w:rPr>
          <w:rFonts w:ascii="Times New Roman" w:hAnsi="Times New Roman"/>
          <w:sz w:val="24"/>
        </w:rPr>
        <w:t>"You're welcome?"</w:t>
      </w:r>
    </w:p>
    <w:p>
      <w:pPr>
        <w:ind w:firstLine="720"/>
        <w:jc w:val="left"/>
      </w:pPr>
      <w:r>
        <w:rPr>
          <w:rFonts w:ascii="Times New Roman" w:hAnsi="Times New Roman"/>
          <w:sz w:val="24"/>
        </w:rPr>
        <w:t>"You're very welcome." Wes clapped him on the shoulder. "Now go save the festival one more time. And try not to make heart eyes at your boyfriend in front of the volunteers. It's distracting."</w:t>
      </w:r>
    </w:p>
    <w:p>
      <w:pPr>
        <w:ind w:firstLine="720"/>
        <w:jc w:val="left"/>
      </w:pPr>
      <w:r>
        <w:rPr>
          <w:rFonts w:ascii="Times New Roman" w:hAnsi="Times New Roman"/>
          <w:sz w:val="24"/>
        </w:rPr>
        <w:t>He walked away before Noel could respond, leaving him standing in the middle of the chaos, holding a half-eaten pastry and feeling, for the first time in weeks, like everything might actually be okay.</w:t>
      </w:r>
    </w:p>
    <w:p>
      <w:pPr>
        <w:ind w:firstLine="720"/>
        <w:jc w:val="left"/>
      </w:pPr>
      <w:r>
        <w:rPr>
          <w:rFonts w:ascii="Times New Roman" w:hAnsi="Times New Roman"/>
          <w:sz w:val="24"/>
        </w:rPr>
        <w:t>Across the room, Eben looked up from his conversation with Sam and caught Noel's eye. Smiled—small and private, just for him.</w:t>
      </w:r>
    </w:p>
    <w:p>
      <w:pPr>
        <w:ind w:firstLine="720"/>
        <w:jc w:val="left"/>
      </w:pPr>
      <w:r>
        <w:rPr>
          <w:rFonts w:ascii="Times New Roman" w:hAnsi="Times New Roman"/>
          <w:sz w:val="24"/>
        </w:rPr>
        <w:t>The festival could handle one more day.</w:t>
      </w:r>
    </w:p>
    <w:p>
      <w:pPr>
        <w:ind w:firstLine="720"/>
        <w:jc w:val="left"/>
      </w:pPr>
      <w:r>
        <w:rPr>
          <w:rFonts w:ascii="Times New Roman" w:hAnsi="Times New Roman"/>
          <w:sz w:val="24"/>
        </w:rPr>
        <w:t>He could too.</w:t>
      </w:r>
    </w:p>
    <w:p>
      <w:pPr>
        <w:pStyle w:val="Heading1"/>
        <w:jc w:val="center"/>
      </w:pPr>
      <w:r>
        <w:t>Chapter 3</w:t>
      </w:r>
    </w:p>
    <w:p>
      <w:pPr>
        <w:ind w:firstLine="720"/>
        <w:jc w:val="left"/>
      </w:pPr>
      <w:r>
        <w:rPr>
          <w:rFonts w:ascii="Times New Roman" w:hAnsi="Times New Roman"/>
          <w:sz w:val="24"/>
        </w:rPr>
        <w:t>## POV: Noel</w:t>
      </w:r>
    </w:p>
    <w:p>
      <w:pPr>
        <w:ind w:firstLine="720"/>
        <w:jc w:val="left"/>
      </w:pPr>
      <w:r>
        <w:rPr>
          <w:rFonts w:ascii="Times New Roman" w:hAnsi="Times New Roman"/>
          <w:sz w:val="24"/>
        </w:rPr>
        <w:t>The crisis hit two hours before the parade was supposed to start.</w:t>
      </w:r>
    </w:p>
    <w:p>
      <w:pPr>
        <w:ind w:firstLine="720"/>
        <w:jc w:val="left"/>
      </w:pPr>
      <w:r>
        <w:rPr>
          <w:rFonts w:ascii="Times New Roman" w:hAnsi="Times New Roman"/>
          <w:sz w:val="24"/>
        </w:rPr>
        <w:t>Noel was in Evergreen Square, checking the staging area for the tenth time—because that was what he did, that was who he was, no matter how many times Eben told him everything was fine—when his phone buzzed with a message that made his stomach drop.</w:t>
      </w:r>
    </w:p>
    <w:p>
      <w:pPr>
        <w:ind w:firstLine="720"/>
        <w:jc w:val="left"/>
      </w:pPr>
      <w:r>
        <w:rPr>
          <w:rFonts w:ascii="Times New Roman" w:hAnsi="Times New Roman"/>
          <w:i/>
          <w:sz w:val="24"/>
        </w:rPr>
        <w:t>DRUM CORPS BUS BREAKDOWN. STUCK 40 MILES OUT. MECHANIC SAYS 3+ HOURS.</w:t>
      </w:r>
    </w:p>
    <w:p>
      <w:pPr>
        <w:ind w:firstLine="720"/>
        <w:jc w:val="left"/>
      </w:pPr>
      <w:r>
        <w:rPr>
          <w:rFonts w:ascii="Times New Roman" w:hAnsi="Times New Roman"/>
          <w:sz w:val="24"/>
        </w:rPr>
        <w:t xml:space="preserve">For a moment, he just stared at the screen, willing the words to rearrange themselves into something less catastrophic. The Twelve Drummers Drumming parade. The finale of the entire festival. The event that literally had </w:t>
      </w:r>
      <w:r>
        <w:rPr>
          <w:rFonts w:ascii="Times New Roman" w:hAnsi="Times New Roman"/>
          <w:i/>
          <w:sz w:val="24"/>
        </w:rPr>
        <w:t>drums</w:t>
      </w:r>
      <w:r>
        <w:rPr>
          <w:rFonts w:ascii="Times New Roman" w:hAnsi="Times New Roman"/>
          <w:sz w:val="24"/>
        </w:rPr>
        <w:t xml:space="preserve"> in the name.</w:t>
      </w:r>
    </w:p>
    <w:p>
      <w:pPr>
        <w:ind w:firstLine="720"/>
        <w:jc w:val="left"/>
      </w:pPr>
      <w:r>
        <w:rPr>
          <w:rFonts w:ascii="Times New Roman" w:hAnsi="Times New Roman"/>
          <w:sz w:val="24"/>
        </w:rPr>
        <w:t>And the drummers weren't coming.</w:t>
      </w:r>
    </w:p>
    <w:p>
      <w:pPr>
        <w:ind w:firstLine="720"/>
        <w:jc w:val="left"/>
      </w:pPr>
      <w:r>
        <w:rPr>
          <w:rFonts w:ascii="Times New Roman" w:hAnsi="Times New Roman"/>
          <w:sz w:val="24"/>
        </w:rPr>
        <w:t>His chest tightened. His vision narrowed. Twelve days of work, twelve days of barely-contained disasters, and this was how it was going to end—with a broken bus and an empty parade route and the whole town staring at him wondering why he couldn't pull it together—</w:t>
      </w:r>
    </w:p>
    <w:p>
      <w:pPr>
        <w:ind w:firstLine="720"/>
        <w:jc w:val="left"/>
      </w:pPr>
      <w:r>
        <w:rPr>
          <w:rFonts w:ascii="Times New Roman" w:hAnsi="Times New Roman"/>
          <w:sz w:val="24"/>
        </w:rPr>
        <w:t>"Noel."</w:t>
      </w:r>
    </w:p>
    <w:p>
      <w:pPr>
        <w:ind w:firstLine="720"/>
        <w:jc w:val="left"/>
      </w:pPr>
      <w:r>
        <w:rPr>
          <w:rFonts w:ascii="Times New Roman" w:hAnsi="Times New Roman"/>
          <w:sz w:val="24"/>
        </w:rPr>
        <w:t>Eben appeared at his elbow, reading the tension in Noel's shoulders with unnerving accuracy. His hand closed around Noel's wrist, steady and grounding.</w:t>
      </w:r>
    </w:p>
    <w:p>
      <w:pPr>
        <w:ind w:firstLine="720"/>
        <w:jc w:val="left"/>
      </w:pPr>
      <w:r>
        <w:rPr>
          <w:rFonts w:ascii="Times New Roman" w:hAnsi="Times New Roman"/>
          <w:sz w:val="24"/>
        </w:rPr>
        <w:t>"Breathe," Eben said quietly. "Show me."</w:t>
      </w:r>
    </w:p>
    <w:p>
      <w:pPr>
        <w:ind w:firstLine="720"/>
        <w:jc w:val="left"/>
      </w:pPr>
      <w:r>
        <w:rPr>
          <w:rFonts w:ascii="Times New Roman" w:hAnsi="Times New Roman"/>
          <w:sz w:val="24"/>
        </w:rPr>
        <w:t>Noel showed him the phone. Watched Eben's jaw tighten as he processed the information. But his grip on Noel's wrist didn't waver.</w:t>
      </w:r>
    </w:p>
    <w:p>
      <w:pPr>
        <w:ind w:firstLine="720"/>
        <w:jc w:val="left"/>
      </w:pPr>
      <w:r>
        <w:rPr>
          <w:rFonts w:ascii="Times New Roman" w:hAnsi="Times New Roman"/>
          <w:sz w:val="24"/>
        </w:rPr>
        <w:t>"Okay," Eben said, his voice calm in a way that Noel knew meant he was already running calculations. "Options."</w:t>
      </w:r>
    </w:p>
    <w:p>
      <w:pPr>
        <w:ind w:firstLine="720"/>
        <w:jc w:val="left"/>
      </w:pPr>
      <w:r>
        <w:rPr>
          <w:rFonts w:ascii="Times New Roman" w:hAnsi="Times New Roman"/>
          <w:sz w:val="24"/>
        </w:rPr>
        <w:t xml:space="preserve">"There are no options." Noel could hear his own voice rising and couldn't seem to stop it. "The drum corps was the centerpiece. We don't have backup drums. We don't have backup </w:t>
      </w:r>
      <w:r>
        <w:rPr>
          <w:rFonts w:ascii="Times New Roman" w:hAnsi="Times New Roman"/>
          <w:i/>
          <w:sz w:val="24"/>
        </w:rPr>
        <w:t>drummers</w:t>
      </w:r>
      <w:r>
        <w:rPr>
          <w:rFonts w:ascii="Times New Roman" w:hAnsi="Times New Roman"/>
          <w:sz w:val="24"/>
        </w:rPr>
        <w:t>. We have a parade in two hours called Twelve Drummers Drumming and we have zero drummers—"</w:t>
      </w:r>
    </w:p>
    <w:p>
      <w:pPr>
        <w:ind w:firstLine="720"/>
        <w:jc w:val="left"/>
      </w:pPr>
      <w:r>
        <w:rPr>
          <w:rFonts w:ascii="Times New Roman" w:hAnsi="Times New Roman"/>
          <w:sz w:val="24"/>
        </w:rPr>
        <w:t>"Hey." Eben stepped in front of him, blocking his view of the staging chaos, making Noel look at him. "It's a problem. Problems have solutions."</w:t>
      </w:r>
    </w:p>
    <w:p>
      <w:pPr>
        <w:ind w:firstLine="720"/>
        <w:jc w:val="left"/>
      </w:pPr>
      <w:r>
        <w:rPr>
          <w:rFonts w:ascii="Times New Roman" w:hAnsi="Times New Roman"/>
          <w:sz w:val="24"/>
        </w:rPr>
        <w:t>"Name one."</w:t>
      </w:r>
    </w:p>
    <w:p>
      <w:pPr>
        <w:ind w:firstLine="720"/>
        <w:jc w:val="left"/>
      </w:pPr>
      <w:r>
        <w:rPr>
          <w:rFonts w:ascii="Times New Roman" w:hAnsi="Times New Roman"/>
          <w:sz w:val="24"/>
        </w:rPr>
        <w:t>Eben was quiet for a moment, his eyes scanning past Noel to the square behind him. The staging area was full of parade floats and volunteers, everyone bustling with Christmas Day energy, blissfully unaware that the whole event was about to collapse. A group of high schoolers in matching band jackets were adjusting tinsel on one of the floats, laughing about something.</w:t>
      </w:r>
    </w:p>
    <w:p>
      <w:pPr>
        <w:ind w:firstLine="720"/>
        <w:jc w:val="left"/>
      </w:pPr>
      <w:r>
        <w:rPr>
          <w:rFonts w:ascii="Times New Roman" w:hAnsi="Times New Roman"/>
          <w:sz w:val="24"/>
        </w:rPr>
        <w:t>"The high school band," Eben said.</w:t>
      </w:r>
    </w:p>
    <w:p>
      <w:pPr>
        <w:ind w:firstLine="720"/>
        <w:jc w:val="left"/>
      </w:pPr>
      <w:r>
        <w:rPr>
          <w:rFonts w:ascii="Times New Roman" w:hAnsi="Times New Roman"/>
          <w:sz w:val="24"/>
        </w:rPr>
        <w:t>"What?"</w:t>
      </w:r>
    </w:p>
    <w:p>
      <w:pPr>
        <w:ind w:firstLine="720"/>
        <w:jc w:val="left"/>
      </w:pPr>
      <w:r>
        <w:rPr>
          <w:rFonts w:ascii="Times New Roman" w:hAnsi="Times New Roman"/>
          <w:sz w:val="24"/>
        </w:rPr>
        <w:t>"The high school band. They have a drum line." Eben's gaze sharpened. "They performed at the tree lighting ceremony—Day One. Remember? When the original singer got food poisoning from questionable eggnog."</w:t>
      </w:r>
    </w:p>
    <w:p>
      <w:pPr>
        <w:ind w:firstLine="720"/>
        <w:jc w:val="left"/>
      </w:pPr>
      <w:r>
        <w:rPr>
          <w:rFonts w:ascii="Times New Roman" w:hAnsi="Times New Roman"/>
          <w:sz w:val="24"/>
        </w:rPr>
        <w:t>Noel's brain scrambled to catch up. Day One. The tree lighting. The local kids who'd filled in at the last minute, nervous and eager and surprisingly good. Their drum line had done a holiday medley that had actually made Mayor Kringle cry.</w:t>
      </w:r>
    </w:p>
    <w:p>
      <w:pPr>
        <w:ind w:firstLine="720"/>
        <w:jc w:val="left"/>
      </w:pPr>
      <w:r>
        <w:rPr>
          <w:rFonts w:ascii="Times New Roman" w:hAnsi="Times New Roman"/>
          <w:sz w:val="24"/>
        </w:rPr>
        <w:t>"They were good," Noel said slowly.</w:t>
      </w:r>
    </w:p>
    <w:p>
      <w:pPr>
        <w:ind w:firstLine="720"/>
        <w:jc w:val="left"/>
      </w:pPr>
      <w:r>
        <w:rPr>
          <w:rFonts w:ascii="Times New Roman" w:hAnsi="Times New Roman"/>
          <w:sz w:val="24"/>
        </w:rPr>
        <w:t>"They were available on short notice. They might still be." Eben was already pulling out his phone. "I have the band director's number from the backup contact list."</w:t>
      </w:r>
    </w:p>
    <w:p>
      <w:pPr>
        <w:ind w:firstLine="720"/>
        <w:jc w:val="left"/>
      </w:pPr>
      <w:r>
        <w:rPr>
          <w:rFonts w:ascii="Times New Roman" w:hAnsi="Times New Roman"/>
          <w:sz w:val="24"/>
        </w:rPr>
        <w:t>Of course he did. Because Eben was Eben, and Eben had contingencies for contingencies. It was one of the things Noel loved about him—had loved about him even when he'd found it infuriating.</w:t>
      </w:r>
    </w:p>
    <w:p>
      <w:pPr>
        <w:ind w:firstLine="720"/>
        <w:jc w:val="left"/>
      </w:pPr>
      <w:r>
        <w:rPr>
          <w:rFonts w:ascii="Times New Roman" w:hAnsi="Times New Roman"/>
          <w:sz w:val="24"/>
        </w:rPr>
        <w:t>"Even if they agree, we'd need to rearrange the entire parade formation," Noel said, his mind racing through logistics. "The drum corps was supposed to lead. If it's high schoolers instead of professionals, they'll need different positioning for crowd visibility. More parent supervision. Adjusted sound check—"</w:t>
      </w:r>
    </w:p>
    <w:p>
      <w:pPr>
        <w:ind w:firstLine="720"/>
        <w:jc w:val="left"/>
      </w:pPr>
      <w:r>
        <w:rPr>
          <w:rFonts w:ascii="Times New Roman" w:hAnsi="Times New Roman"/>
          <w:sz w:val="24"/>
        </w:rPr>
        <w:t>"Different positioning. More crowd control at the high school parents section. Adjusted sound check." Eben nodded, already texting. "We've done harder."</w:t>
      </w:r>
    </w:p>
    <w:p>
      <w:pPr>
        <w:ind w:firstLine="720"/>
        <w:jc w:val="left"/>
      </w:pPr>
      <w:r>
        <w:rPr>
          <w:rFonts w:ascii="Times New Roman" w:hAnsi="Times New Roman"/>
          <w:sz w:val="24"/>
        </w:rPr>
        <w:t>Noel stared at him. "We've done harder?"</w:t>
      </w:r>
    </w:p>
    <w:p>
      <w:pPr>
        <w:ind w:firstLine="720"/>
        <w:jc w:val="left"/>
      </w:pPr>
      <w:r>
        <w:rPr>
          <w:rFonts w:ascii="Times New Roman" w:hAnsi="Times New Roman"/>
          <w:sz w:val="24"/>
        </w:rPr>
        <w:t>"Day Five. The ice sculpture meltdown. Day Eight. The caroling chaos when the choir director got laryngitis and we had to recruit carolers from the pub." Eben paused, something complicated flickering across his face. "Day Ten—"</w:t>
      </w:r>
    </w:p>
    <w:p>
      <w:pPr>
        <w:ind w:firstLine="720"/>
        <w:jc w:val="left"/>
      </w:pPr>
      <w:r>
        <w:rPr>
          <w:rFonts w:ascii="Times New Roman" w:hAnsi="Times New Roman"/>
          <w:sz w:val="24"/>
        </w:rPr>
        <w:t>He didn't finish the sentence. He didn't have to.</w:t>
      </w:r>
    </w:p>
    <w:p>
      <w:pPr>
        <w:ind w:firstLine="720"/>
        <w:jc w:val="left"/>
      </w:pPr>
      <w:r>
        <w:rPr>
          <w:rFonts w:ascii="Times New Roman" w:hAnsi="Times New Roman"/>
          <w:sz w:val="24"/>
        </w:rPr>
        <w:t>Day Ten had been the rupture. The collapse. The moment everything had broken between them.</w:t>
      </w:r>
    </w:p>
    <w:p>
      <w:pPr>
        <w:ind w:firstLine="720"/>
        <w:jc w:val="left"/>
      </w:pPr>
      <w:r>
        <w:rPr>
          <w:rFonts w:ascii="Times New Roman" w:hAnsi="Times New Roman"/>
          <w:sz w:val="24"/>
        </w:rPr>
        <w:t>"This is easier than Day Ten," Noel said quietly.</w:t>
      </w:r>
    </w:p>
    <w:p>
      <w:pPr>
        <w:ind w:firstLine="720"/>
        <w:jc w:val="left"/>
      </w:pPr>
      <w:r>
        <w:rPr>
          <w:rFonts w:ascii="Times New Roman" w:hAnsi="Times New Roman"/>
          <w:sz w:val="24"/>
        </w:rPr>
        <w:t>Eben met his eyes. "Yeah. It is."</w:t>
      </w:r>
    </w:p>
    <w:p>
      <w:pPr>
        <w:jc w:val="center"/>
      </w:pPr>
      <w:r>
        <w:t>***</w:t>
      </w:r>
    </w:p>
    <w:p>
      <w:pPr>
        <w:ind w:firstLine="720"/>
        <w:jc w:val="left"/>
      </w:pPr>
      <w:r>
        <w:rPr>
          <w:rFonts w:ascii="Times New Roman" w:hAnsi="Times New Roman"/>
          <w:sz w:val="24"/>
        </w:rPr>
        <w:t>The next hour was controlled chaos.</w:t>
      </w:r>
    </w:p>
    <w:p>
      <w:pPr>
        <w:ind w:firstLine="720"/>
        <w:jc w:val="left"/>
      </w:pPr>
      <w:r>
        <w:rPr>
          <w:rFonts w:ascii="Times New Roman" w:hAnsi="Times New Roman"/>
          <w:sz w:val="24"/>
        </w:rPr>
        <w:t>Eben reached the band director, who—miraculously—confirmed that most of the drum line could be mobilized within the hour. They were high schoolers who'd just been told they could be the heroes of the Christmas parade; they moved fast.</w:t>
      </w:r>
    </w:p>
    <w:p>
      <w:pPr>
        <w:ind w:firstLine="720"/>
        <w:jc w:val="left"/>
      </w:pPr>
      <w:r>
        <w:rPr>
          <w:rFonts w:ascii="Times New Roman" w:hAnsi="Times New Roman"/>
          <w:sz w:val="24"/>
        </w:rPr>
        <w:t>Meanwhile, Noel coordinated the parade reshuffling while simultaneously fielding panicked questions from volunteers, Mayor Kringle, and several confused float operators who couldn't understand why everything was changing.</w:t>
      </w:r>
    </w:p>
    <w:p>
      <w:pPr>
        <w:ind w:firstLine="720"/>
        <w:jc w:val="left"/>
      </w:pPr>
      <w:r>
        <w:rPr>
          <w:rFonts w:ascii="Times New Roman" w:hAnsi="Times New Roman"/>
          <w:sz w:val="24"/>
        </w:rPr>
        <w:t>One of the volunteer coordinators, a woman named Marta who'd been stress-eating candy canes for the past hour, grabbed Noel's arm as he passed. "Is it true the drummers aren't coming? Is the parade cancelled? My daughter's on the nutcracker float, she's been preparing for weeks—"</w:t>
      </w:r>
    </w:p>
    <w:p>
      <w:pPr>
        <w:ind w:firstLine="720"/>
        <w:jc w:val="left"/>
      </w:pPr>
      <w:r>
        <w:rPr>
          <w:rFonts w:ascii="Times New Roman" w:hAnsi="Times New Roman"/>
          <w:sz w:val="24"/>
        </w:rPr>
        <w:t>"The parade's not cancelled," Noel said, and was surprised to find that he meant it. "We have a backup plan. It's going to be fine."</w:t>
      </w:r>
    </w:p>
    <w:p>
      <w:pPr>
        <w:ind w:firstLine="720"/>
        <w:jc w:val="left"/>
      </w:pPr>
      <w:r>
        <w:rPr>
          <w:rFonts w:ascii="Times New Roman" w:hAnsi="Times New Roman"/>
          <w:sz w:val="24"/>
        </w:rPr>
        <w:t>"How do you know?"</w:t>
      </w:r>
    </w:p>
    <w:p>
      <w:pPr>
        <w:ind w:firstLine="720"/>
        <w:jc w:val="left"/>
      </w:pPr>
      <w:r>
        <w:rPr>
          <w:rFonts w:ascii="Times New Roman" w:hAnsi="Times New Roman"/>
          <w:sz w:val="24"/>
        </w:rPr>
        <w:t>Noel glanced across the staging area, where Eben was directing a group of volunteers with the focused precision of a general commanding troops. As if he could feel Noel's gaze, Eben looked up and gave him a small nod.</w:t>
      </w:r>
    </w:p>
    <w:p>
      <w:pPr>
        <w:ind w:firstLine="720"/>
        <w:jc w:val="left"/>
      </w:pPr>
      <w:r>
        <w:rPr>
          <w:rFonts w:ascii="Times New Roman" w:hAnsi="Times New Roman"/>
          <w:i/>
          <w:sz w:val="24"/>
        </w:rPr>
        <w:t>We've got this.</w:t>
      </w:r>
    </w:p>
    <w:p>
      <w:pPr>
        <w:ind w:firstLine="720"/>
        <w:jc w:val="left"/>
      </w:pPr>
      <w:r>
        <w:rPr>
          <w:rFonts w:ascii="Times New Roman" w:hAnsi="Times New Roman"/>
          <w:sz w:val="24"/>
        </w:rPr>
        <w:t>"Because we've handled worse," Noel said. "Trust me."</w:t>
      </w:r>
    </w:p>
    <w:p>
      <w:pPr>
        <w:ind w:firstLine="720"/>
        <w:jc w:val="left"/>
      </w:pPr>
      <w:r>
        <w:rPr>
          <w:rFonts w:ascii="Times New Roman" w:hAnsi="Times New Roman"/>
          <w:sz w:val="24"/>
        </w:rPr>
        <w:t>And somehow, it worked.</w:t>
      </w:r>
    </w:p>
    <w:p>
      <w:pPr>
        <w:ind w:firstLine="720"/>
        <w:jc w:val="left"/>
      </w:pPr>
      <w:r>
        <w:rPr>
          <w:rFonts w:ascii="Times New Roman" w:hAnsi="Times New Roman"/>
          <w:sz w:val="24"/>
        </w:rPr>
        <w:t>Not perfectly. Not elegantly. But it worked.</w:t>
      </w:r>
    </w:p>
    <w:p>
      <w:pPr>
        <w:ind w:firstLine="720"/>
        <w:jc w:val="left"/>
      </w:pPr>
      <w:r>
        <w:rPr>
          <w:rFonts w:ascii="Times New Roman" w:hAnsi="Times New Roman"/>
          <w:sz w:val="24"/>
        </w:rPr>
        <w:t>Because Noel knew the logistics, and Eben knew the contingencies, and together they could see the whole picture—the moving pieces, the potential failures, the solutions that weren't obvious until you looked at them from two angles at once.</w:t>
      </w:r>
    </w:p>
    <w:p>
      <w:pPr>
        <w:ind w:firstLine="720"/>
        <w:jc w:val="left"/>
      </w:pPr>
      <w:r>
        <w:rPr>
          <w:rFonts w:ascii="Times New Roman" w:hAnsi="Times New Roman"/>
          <w:sz w:val="24"/>
        </w:rPr>
        <w:t>"Drum line confirmed," Eben said, appearing beside him with an efficiency that shouldn't have been attractive but absolutely was. "Arriving in thirty. Band director is bringing the parents, which means we've got extra volunteers for crowd control."</w:t>
      </w:r>
    </w:p>
    <w:p>
      <w:pPr>
        <w:ind w:firstLine="720"/>
        <w:jc w:val="left"/>
      </w:pPr>
      <w:r>
        <w:rPr>
          <w:rFonts w:ascii="Times New Roman" w:hAnsi="Times New Roman"/>
          <w:sz w:val="24"/>
        </w:rPr>
        <w:t>"I moved them to front position," Noel said. "The empty space from the adult corps will be hidden by the float with the giant nutcracker."</w:t>
      </w:r>
    </w:p>
    <w:p>
      <w:pPr>
        <w:ind w:firstLine="720"/>
        <w:jc w:val="left"/>
      </w:pPr>
      <w:r>
        <w:rPr>
          <w:rFonts w:ascii="Times New Roman" w:hAnsi="Times New Roman"/>
          <w:sz w:val="24"/>
        </w:rPr>
        <w:t>"The nutcracker float that almost caught fire yesterday?"</w:t>
      </w:r>
    </w:p>
    <w:p>
      <w:pPr>
        <w:ind w:firstLine="720"/>
        <w:jc w:val="left"/>
      </w:pPr>
      <w:r>
        <w:rPr>
          <w:rFonts w:ascii="Times New Roman" w:hAnsi="Times New Roman"/>
          <w:sz w:val="24"/>
        </w:rPr>
        <w:t xml:space="preserve">"It didn't catch fire. It </w:t>
      </w:r>
      <w:r>
        <w:rPr>
          <w:rFonts w:ascii="Times New Roman" w:hAnsi="Times New Roman"/>
          <w:i/>
          <w:sz w:val="24"/>
        </w:rPr>
        <w:t>smoldered</w:t>
      </w:r>
      <w:r>
        <w:rPr>
          <w:rFonts w:ascii="Times New Roman" w:hAnsi="Times New Roman"/>
          <w:sz w:val="24"/>
        </w:rPr>
        <w:t>. There's a difference."</w:t>
      </w:r>
    </w:p>
    <w:p>
      <w:pPr>
        <w:ind w:firstLine="720"/>
        <w:jc w:val="left"/>
      </w:pPr>
      <w:r>
        <w:rPr>
          <w:rFonts w:ascii="Times New Roman" w:hAnsi="Times New Roman"/>
          <w:sz w:val="24"/>
        </w:rPr>
        <w:t>"Reassuring."</w:t>
      </w:r>
    </w:p>
    <w:p>
      <w:pPr>
        <w:ind w:firstLine="720"/>
        <w:jc w:val="left"/>
      </w:pPr>
      <w:r>
        <w:rPr>
          <w:rFonts w:ascii="Times New Roman" w:hAnsi="Times New Roman"/>
          <w:sz w:val="24"/>
        </w:rPr>
        <w:t>But Eben was smiling—a small, private thing—and Noel felt something warm bloom in his chest. They were standing close enough that their shoulders brushed, close enough that Noel could have leaned in and kissed him right there in the middle of the staging chaos.</w:t>
      </w:r>
    </w:p>
    <w:p>
      <w:pPr>
        <w:ind w:firstLine="720"/>
        <w:jc w:val="left"/>
      </w:pPr>
      <w:r>
        <w:rPr>
          <w:rFonts w:ascii="Times New Roman" w:hAnsi="Times New Roman"/>
          <w:sz w:val="24"/>
        </w:rPr>
        <w:t>He didn't. But he wanted to.</w:t>
      </w:r>
    </w:p>
    <w:p>
      <w:pPr>
        <w:ind w:firstLine="720"/>
        <w:jc w:val="left"/>
      </w:pPr>
      <w:r>
        <w:rPr>
          <w:rFonts w:ascii="Times New Roman" w:hAnsi="Times New Roman"/>
          <w:sz w:val="24"/>
        </w:rPr>
        <w:t>The crowd was already gathering along Main Street, families bundled in coats and scarves, children waving homemade banners. Nobody knew how close they'd come to disaster. Nobody needed to.</w:t>
      </w:r>
    </w:p>
    <w:p>
      <w:pPr>
        <w:ind w:firstLine="720"/>
        <w:jc w:val="left"/>
      </w:pPr>
      <w:r>
        <w:rPr>
          <w:rFonts w:ascii="Times New Roman" w:hAnsi="Times New Roman"/>
          <w:sz w:val="24"/>
        </w:rPr>
        <w:t>Because Noel and Eben had handled it.</w:t>
      </w:r>
    </w:p>
    <w:p>
      <w:pPr>
        <w:ind w:firstLine="720"/>
        <w:jc w:val="left"/>
      </w:pPr>
      <w:r>
        <w:rPr>
          <w:rFonts w:ascii="Times New Roman" w:hAnsi="Times New Roman"/>
          <w:sz w:val="24"/>
        </w:rPr>
        <w:t>That was what they did now.</w:t>
      </w:r>
    </w:p>
    <w:p>
      <w:pPr>
        <w:jc w:val="center"/>
      </w:pPr>
      <w:r>
        <w:t>***</w:t>
      </w:r>
    </w:p>
    <w:p>
      <w:pPr>
        <w:ind w:firstLine="720"/>
        <w:jc w:val="left"/>
      </w:pPr>
      <w:r>
        <w:rPr>
          <w:rFonts w:ascii="Times New Roman" w:hAnsi="Times New Roman"/>
          <w:sz w:val="24"/>
        </w:rPr>
        <w:t>The high school drum line arrived with ten minutes to spare, tumbling out of cars and minivans with the chaotic energy of teenagers who'd just been told they were important.</w:t>
      </w:r>
    </w:p>
    <w:p>
      <w:pPr>
        <w:ind w:firstLine="720"/>
        <w:jc w:val="left"/>
      </w:pPr>
      <w:r>
        <w:rPr>
          <w:rFonts w:ascii="Times New Roman" w:hAnsi="Times New Roman"/>
          <w:sz w:val="24"/>
        </w:rPr>
        <w:t>Their uniforms were slightly mismatched—some in school colors, others in hastily borrowed parade gear—but their drums gleamed, and their faces were bright with excitement. One girl with bright purple hair and a snare drum gave Noel a thumbs up as she jogged past. A boy who couldn't have been more than fifteen was already warming up, his sticks a blur.</w:t>
      </w:r>
    </w:p>
    <w:p>
      <w:pPr>
        <w:ind w:firstLine="720"/>
        <w:jc w:val="left"/>
      </w:pPr>
      <w:r>
        <w:rPr>
          <w:rFonts w:ascii="Times New Roman" w:hAnsi="Times New Roman"/>
          <w:sz w:val="24"/>
        </w:rPr>
        <w:t>"You saved the parade," Mayor Kringle said, appearing at Noel's elbow with the expression of a man who'd been very worried about his Christmas legacy. "You and Mr. Frost. I knew I hired the right team."</w:t>
      </w:r>
    </w:p>
    <w:p>
      <w:pPr>
        <w:ind w:firstLine="720"/>
        <w:jc w:val="left"/>
      </w:pPr>
      <w:r>
        <w:rPr>
          <w:rFonts w:ascii="Times New Roman" w:hAnsi="Times New Roman"/>
          <w:sz w:val="24"/>
        </w:rPr>
        <w:t>"You didn't hire us," Noel pointed out. "You voluntold us."</w:t>
      </w:r>
    </w:p>
    <w:p>
      <w:pPr>
        <w:ind w:firstLine="720"/>
        <w:jc w:val="left"/>
      </w:pPr>
      <w:r>
        <w:rPr>
          <w:rFonts w:ascii="Times New Roman" w:hAnsi="Times New Roman"/>
          <w:sz w:val="24"/>
        </w:rPr>
        <w:t>"Semantics." The mayor waved a hand. "The point is, you came through. Like always."</w:t>
      </w:r>
    </w:p>
    <w:p>
      <w:pPr>
        <w:ind w:firstLine="720"/>
        <w:jc w:val="left"/>
      </w:pPr>
      <w:r>
        <w:rPr>
          <w:rFonts w:ascii="Times New Roman" w:hAnsi="Times New Roman"/>
          <w:sz w:val="24"/>
        </w:rPr>
        <w:t>He bustled off to greet the drum line parents—probably to shake hands and take photos for next year's campaign materials—and Noel turned to find Eben watching with something like amusement.</w:t>
      </w:r>
    </w:p>
    <w:p>
      <w:pPr>
        <w:ind w:firstLine="720"/>
        <w:jc w:val="left"/>
      </w:pPr>
      <w:r>
        <w:rPr>
          <w:rFonts w:ascii="Times New Roman" w:hAnsi="Times New Roman"/>
          <w:sz w:val="24"/>
        </w:rPr>
        <w:t>"We came through," Eben said. "Like always."</w:t>
      </w:r>
    </w:p>
    <w:p>
      <w:pPr>
        <w:ind w:firstLine="720"/>
        <w:jc w:val="left"/>
      </w:pPr>
      <w:r>
        <w:rPr>
          <w:rFonts w:ascii="Times New Roman" w:hAnsi="Times New Roman"/>
          <w:sz w:val="24"/>
        </w:rPr>
        <w:t>"Don't let it go to your head."</w:t>
      </w:r>
    </w:p>
    <w:p>
      <w:pPr>
        <w:ind w:firstLine="720"/>
        <w:jc w:val="left"/>
      </w:pPr>
      <w:r>
        <w:rPr>
          <w:rFonts w:ascii="Times New Roman" w:hAnsi="Times New Roman"/>
          <w:sz w:val="24"/>
        </w:rPr>
        <w:t>"Too late." Eben's hand found his, squeezing once. "I'm very impressed with us."</w:t>
      </w:r>
    </w:p>
    <w:p>
      <w:pPr>
        <w:ind w:firstLine="720"/>
        <w:jc w:val="left"/>
      </w:pPr>
      <w:r>
        <w:rPr>
          <w:rFonts w:ascii="Times New Roman" w:hAnsi="Times New Roman"/>
          <w:sz w:val="24"/>
        </w:rPr>
        <w:t>Noel laughed, the sound bright and free, and for a moment—standing in the chaos of the parade staging, surrounded by volunteers and drummers and the relentless Christmas cheer of Tinsel Town—he felt something he hadn't felt in twelve days of festival madness.</w:t>
      </w:r>
    </w:p>
    <w:p>
      <w:pPr>
        <w:ind w:firstLine="720"/>
        <w:jc w:val="left"/>
      </w:pPr>
      <w:r>
        <w:rPr>
          <w:rFonts w:ascii="Times New Roman" w:hAnsi="Times New Roman"/>
          <w:sz w:val="24"/>
        </w:rPr>
        <w:t>Peace.</w:t>
      </w:r>
    </w:p>
    <w:p>
      <w:pPr>
        <w:ind w:firstLine="720"/>
        <w:jc w:val="left"/>
      </w:pPr>
      <w:r>
        <w:rPr>
          <w:rFonts w:ascii="Times New Roman" w:hAnsi="Times New Roman"/>
          <w:sz w:val="24"/>
        </w:rPr>
        <w:t>Not the quiet kind. Not the still kind.</w:t>
      </w:r>
    </w:p>
    <w:p>
      <w:pPr>
        <w:ind w:firstLine="720"/>
        <w:jc w:val="left"/>
      </w:pPr>
      <w:r>
        <w:rPr>
          <w:rFonts w:ascii="Times New Roman" w:hAnsi="Times New Roman"/>
          <w:sz w:val="24"/>
        </w:rPr>
        <w:t>The kind that came from knowing you could handle whatever came next.</w:t>
      </w:r>
    </w:p>
    <w:p>
      <w:pPr>
        <w:ind w:firstLine="720"/>
        <w:jc w:val="left"/>
      </w:pPr>
      <w:r>
        <w:rPr>
          <w:rFonts w:ascii="Times New Roman" w:hAnsi="Times New Roman"/>
          <w:sz w:val="24"/>
        </w:rPr>
        <w:t>Because you weren't handling it alone.</w:t>
      </w:r>
    </w:p>
    <w:p>
      <w:pPr>
        <w:pStyle w:val="Heading1"/>
        <w:jc w:val="center"/>
      </w:pPr>
      <w:r>
        <w:t>Chapter 4</w:t>
      </w:r>
    </w:p>
    <w:p>
      <w:pPr>
        <w:ind w:firstLine="720"/>
        <w:jc w:val="left"/>
      </w:pPr>
      <w:r>
        <w:rPr>
          <w:rFonts w:ascii="Times New Roman" w:hAnsi="Times New Roman"/>
          <w:sz w:val="24"/>
        </w:rPr>
        <w:t>## POV: Dual (Noel â†’ Eben â†’ Noel)</w:t>
      </w:r>
    </w:p>
    <w:p>
      <w:pPr>
        <w:ind w:firstLine="720"/>
        <w:jc w:val="left"/>
      </w:pPr>
      <w:r>
        <w:rPr>
          <w:rFonts w:ascii="Times New Roman" w:hAnsi="Times New Roman"/>
          <w:sz w:val="24"/>
        </w:rPr>
        <w:t>### POV: NOEL</w:t>
      </w:r>
    </w:p>
    <w:p>
      <w:pPr>
        <w:ind w:firstLine="720"/>
        <w:jc w:val="left"/>
      </w:pPr>
      <w:r>
        <w:rPr>
          <w:rFonts w:ascii="Times New Roman" w:hAnsi="Times New Roman"/>
          <w:sz w:val="24"/>
        </w:rPr>
        <w:t>The parade was magic.</w:t>
      </w:r>
    </w:p>
    <w:p>
      <w:pPr>
        <w:ind w:firstLine="720"/>
        <w:jc w:val="left"/>
      </w:pPr>
      <w:r>
        <w:rPr>
          <w:rFonts w:ascii="Times New Roman" w:hAnsi="Times New Roman"/>
          <w:sz w:val="24"/>
        </w:rPr>
        <w:t xml:space="preserve">Not the controlled, curated magic of a professional production—that had gone out the window with the stranded drum corps. This was messier. More chaotic. More </w:t>
      </w:r>
      <w:r>
        <w:rPr>
          <w:rFonts w:ascii="Times New Roman" w:hAnsi="Times New Roman"/>
          <w:i/>
          <w:sz w:val="24"/>
        </w:rPr>
        <w:t>real</w:t>
      </w:r>
      <w:r>
        <w:rPr>
          <w:rFonts w:ascii="Times New Roman" w:hAnsi="Times New Roman"/>
          <w:sz w:val="24"/>
        </w:rPr>
        <w:t>.</w:t>
      </w:r>
    </w:p>
    <w:p>
      <w:pPr>
        <w:ind w:firstLine="720"/>
        <w:jc w:val="left"/>
      </w:pPr>
      <w:r>
        <w:rPr>
          <w:rFonts w:ascii="Times New Roman" w:hAnsi="Times New Roman"/>
          <w:sz w:val="24"/>
        </w:rPr>
        <w:t xml:space="preserve">The high school drummers led the way down Main Street, their beats slightly uneven but enthusiastic, their faces split with grins that said </w:t>
      </w:r>
      <w:r>
        <w:rPr>
          <w:rFonts w:ascii="Times New Roman" w:hAnsi="Times New Roman"/>
          <w:i/>
          <w:sz w:val="24"/>
        </w:rPr>
        <w:t>we're the heroes now</w:t>
      </w:r>
      <w:r>
        <w:rPr>
          <w:rFonts w:ascii="Times New Roman" w:hAnsi="Times New Roman"/>
          <w:sz w:val="24"/>
        </w:rPr>
        <w:t>. The girl with the purple hair was front and center, her snare drum strapped across her chest, leading a rhythm that made the whole crowd clap along. Behind her, the other drummers followed in ragged formation, not quite in step but clearly having the time of their lives.</w:t>
      </w:r>
    </w:p>
    <w:p>
      <w:pPr>
        <w:ind w:firstLine="720"/>
        <w:jc w:val="left"/>
      </w:pPr>
      <w:r>
        <w:rPr>
          <w:rFonts w:ascii="Times New Roman" w:hAnsi="Times New Roman"/>
          <w:sz w:val="24"/>
        </w:rPr>
        <w:t>Behind them came the floats—the lights, the garlands, the giant nutcracker that had definitely not caught fire. The elementary school choir on their winter wonderland float, singing "Jingle Bells" with more enthusiasm than accuracy. The Candle &amp; Crumb Bakery float, where Wes was tossing candy canes to the crowd with alarming force. The Everhart Crafts float, predictably drenched in glitter, with Hugh waving like he was the grand marshal of the whole thing.</w:t>
      </w:r>
    </w:p>
    <w:p>
      <w:pPr>
        <w:ind w:firstLine="720"/>
        <w:jc w:val="left"/>
      </w:pPr>
      <w:r>
        <w:rPr>
          <w:rFonts w:ascii="Times New Roman" w:hAnsi="Times New Roman"/>
          <w:sz w:val="24"/>
        </w:rPr>
        <w:t>And then the town itself, spilling into the street to join the procession. Families in matching Christmas sweaters. Dogs in reindeer antlers. A group of elderly women from the knitting circle, marching with handmade scarves flying like banners.</w:t>
      </w:r>
    </w:p>
    <w:p>
      <w:pPr>
        <w:ind w:firstLine="720"/>
        <w:jc w:val="left"/>
      </w:pPr>
      <w:r>
        <w:rPr>
          <w:rFonts w:ascii="Times New Roman" w:hAnsi="Times New Roman"/>
          <w:sz w:val="24"/>
        </w:rPr>
        <w:t xml:space="preserve">Everyone was cheering. Everyone was </w:t>
      </w:r>
      <w:r>
        <w:rPr>
          <w:rFonts w:ascii="Times New Roman" w:hAnsi="Times New Roman"/>
          <w:i/>
          <w:sz w:val="24"/>
        </w:rPr>
        <w:t>here</w:t>
      </w:r>
      <w:r>
        <w:rPr>
          <w:rFonts w:ascii="Times New Roman" w:hAnsi="Times New Roman"/>
          <w:sz w:val="24"/>
        </w:rPr>
        <w:t>.</w:t>
      </w:r>
    </w:p>
    <w:p>
      <w:pPr>
        <w:ind w:firstLine="720"/>
        <w:jc w:val="left"/>
      </w:pPr>
      <w:r>
        <w:rPr>
          <w:rFonts w:ascii="Times New Roman" w:hAnsi="Times New Roman"/>
          <w:sz w:val="24"/>
        </w:rPr>
        <w:t>Noel stood at the corner of Main and Pine, clipboard in hand (more for show than function at this point), and watched the parade wind through his town.</w:t>
      </w:r>
    </w:p>
    <w:p>
      <w:pPr>
        <w:ind w:firstLine="720"/>
        <w:jc w:val="left"/>
      </w:pPr>
      <w:r>
        <w:rPr>
          <w:rFonts w:ascii="Times New Roman" w:hAnsi="Times New Roman"/>
          <w:sz w:val="24"/>
        </w:rPr>
        <w:t>Their town.</w:t>
      </w:r>
    </w:p>
    <w:p>
      <w:pPr>
        <w:ind w:firstLine="720"/>
        <w:jc w:val="left"/>
      </w:pPr>
      <w:r>
        <w:rPr>
          <w:rFonts w:ascii="Times New Roman" w:hAnsi="Times New Roman"/>
          <w:sz w:val="24"/>
        </w:rPr>
        <w:t>"You're supposed to be coordinating," Eben said, appearing beside him.</w:t>
      </w:r>
    </w:p>
    <w:p>
      <w:pPr>
        <w:ind w:firstLine="720"/>
        <w:jc w:val="left"/>
      </w:pPr>
      <w:r>
        <w:rPr>
          <w:rFonts w:ascii="Times New Roman" w:hAnsi="Times New Roman"/>
          <w:sz w:val="24"/>
        </w:rPr>
        <w:t>"I'm supervising."</w:t>
      </w:r>
    </w:p>
    <w:p>
      <w:pPr>
        <w:ind w:firstLine="720"/>
        <w:jc w:val="left"/>
      </w:pPr>
      <w:r>
        <w:rPr>
          <w:rFonts w:ascii="Times New Roman" w:hAnsi="Times New Roman"/>
          <w:sz w:val="24"/>
        </w:rPr>
        <w:t>"You're watching."</w:t>
      </w:r>
    </w:p>
    <w:p>
      <w:pPr>
        <w:ind w:firstLine="720"/>
        <w:jc w:val="left"/>
      </w:pPr>
      <w:r>
        <w:rPr>
          <w:rFonts w:ascii="Times New Roman" w:hAnsi="Times New Roman"/>
          <w:sz w:val="24"/>
        </w:rPr>
        <w:t>"That's a kind of supervising." Noel didn't take his eyes off the parade. "Look at it. Twelve days of chaos, and this is what we got."</w:t>
      </w:r>
    </w:p>
    <w:p>
      <w:pPr>
        <w:ind w:firstLine="720"/>
        <w:jc w:val="left"/>
      </w:pPr>
      <w:r>
        <w:rPr>
          <w:rFonts w:ascii="Times New Roman" w:hAnsi="Times New Roman"/>
          <w:sz w:val="24"/>
        </w:rPr>
        <w:t>Eben was quiet for a moment, following Noel's gaze. The sun was starting to set, painting the sky in shades of orange and pink and gold, and the Christmas lights that lined Main Street were flickering on, one by one. The drummers' rhythm echoed off the buildings, and somewhere in the crowd, someone started singing along to whatever the choir was attempting.</w:t>
      </w:r>
    </w:p>
    <w:p>
      <w:pPr>
        <w:ind w:firstLine="720"/>
        <w:jc w:val="left"/>
      </w:pPr>
      <w:r>
        <w:rPr>
          <w:rFonts w:ascii="Times New Roman" w:hAnsi="Times New Roman"/>
          <w:sz w:val="24"/>
        </w:rPr>
        <w:t>"It's good," Eben said finally.</w:t>
      </w:r>
    </w:p>
    <w:p>
      <w:pPr>
        <w:ind w:firstLine="720"/>
        <w:jc w:val="left"/>
      </w:pPr>
      <w:r>
        <w:rPr>
          <w:rFonts w:ascii="Times New Roman" w:hAnsi="Times New Roman"/>
          <w:sz w:val="24"/>
        </w:rPr>
        <w:t>"It's really good."</w:t>
      </w:r>
    </w:p>
    <w:p>
      <w:pPr>
        <w:ind w:firstLine="720"/>
        <w:jc w:val="left"/>
      </w:pPr>
      <w:r>
        <w:rPr>
          <w:rFonts w:ascii="Times New Roman" w:hAnsi="Times New Roman"/>
          <w:sz w:val="24"/>
        </w:rPr>
        <w:t>Their hands found each other. Easy. Natural. Right there on Main Street where anyone could see.</w:t>
      </w:r>
    </w:p>
    <w:p>
      <w:pPr>
        <w:ind w:firstLine="720"/>
        <w:jc w:val="left"/>
      </w:pPr>
      <w:r>
        <w:rPr>
          <w:rFonts w:ascii="Times New Roman" w:hAnsi="Times New Roman"/>
          <w:sz w:val="24"/>
        </w:rPr>
        <w:t>Noel didn't pull away. Neither did Eben.</w:t>
      </w:r>
    </w:p>
    <w:p>
      <w:pPr>
        <w:ind w:firstLine="720"/>
        <w:jc w:val="left"/>
      </w:pPr>
      <w:r>
        <w:rPr>
          <w:rFonts w:ascii="Times New Roman" w:hAnsi="Times New Roman"/>
          <w:sz w:val="24"/>
        </w:rPr>
        <w:t>Someone in the crowd wolf-whistled—probably Mrs. Henderson, who had zero shame about these things—and Noel felt his face heat, but he was laughing too. "So much for discretion."</w:t>
      </w:r>
    </w:p>
    <w:p>
      <w:pPr>
        <w:ind w:firstLine="720"/>
        <w:jc w:val="left"/>
      </w:pPr>
      <w:r>
        <w:rPr>
          <w:rFonts w:ascii="Times New Roman" w:hAnsi="Times New Roman"/>
          <w:sz w:val="24"/>
        </w:rPr>
        <w:t>"Discretion was never our strong suit."</w:t>
      </w:r>
    </w:p>
    <w:p>
      <w:pPr>
        <w:ind w:firstLine="720"/>
        <w:jc w:val="left"/>
      </w:pPr>
      <w:r>
        <w:rPr>
          <w:rFonts w:ascii="Times New Roman" w:hAnsi="Times New Roman"/>
          <w:sz w:val="24"/>
        </w:rPr>
        <w:t>"</w:t>
      </w:r>
      <w:r>
        <w:rPr>
          <w:rFonts w:ascii="Times New Roman" w:hAnsi="Times New Roman"/>
          <w:i/>
          <w:sz w:val="24"/>
        </w:rPr>
        <w:t>Your</w:t>
      </w:r>
      <w:r>
        <w:rPr>
          <w:rFonts w:ascii="Times New Roman" w:hAnsi="Times New Roman"/>
          <w:sz w:val="24"/>
        </w:rPr>
        <w:t xml:space="preserve"> strong suit."</w:t>
      </w:r>
    </w:p>
    <w:p>
      <w:pPr>
        <w:ind w:firstLine="720"/>
        <w:jc w:val="left"/>
      </w:pPr>
      <w:r>
        <w:rPr>
          <w:rFonts w:ascii="Times New Roman" w:hAnsi="Times New Roman"/>
          <w:sz w:val="24"/>
        </w:rPr>
        <w:t>"Not anymore." Eben's thumb traced a circle on the back of Noel's hand. "Not with you."</w:t>
      </w:r>
    </w:p>
    <w:p>
      <w:pPr>
        <w:jc w:val="center"/>
      </w:pPr>
      <w:r>
        <w:t>***</w:t>
      </w:r>
    </w:p>
    <w:p>
      <w:pPr>
        <w:ind w:firstLine="720"/>
        <w:jc w:val="left"/>
      </w:pPr>
      <w:r>
        <w:rPr>
          <w:rFonts w:ascii="Times New Roman" w:hAnsi="Times New Roman"/>
          <w:sz w:val="24"/>
        </w:rPr>
        <w:t>### POV: EBEN</w:t>
      </w:r>
    </w:p>
    <w:p>
      <w:pPr>
        <w:ind w:firstLine="720"/>
        <w:jc w:val="left"/>
      </w:pPr>
      <w:r>
        <w:rPr>
          <w:rFonts w:ascii="Times New Roman" w:hAnsi="Times New Roman"/>
          <w:sz w:val="24"/>
        </w:rPr>
        <w:t>The parade ended in Evergreen Square, the floats circling the massive Christmas tree while the high school drummers launched into a final flourish that was more enthusiasm than precision.</w:t>
      </w:r>
    </w:p>
    <w:p>
      <w:pPr>
        <w:ind w:firstLine="720"/>
        <w:jc w:val="left"/>
      </w:pPr>
      <w:r>
        <w:rPr>
          <w:rFonts w:ascii="Times New Roman" w:hAnsi="Times New Roman"/>
          <w:sz w:val="24"/>
        </w:rPr>
        <w:t xml:space="preserve">The crowd loved it anyway. The crowd loved </w:t>
      </w:r>
      <w:r>
        <w:rPr>
          <w:rFonts w:ascii="Times New Roman" w:hAnsi="Times New Roman"/>
          <w:i/>
          <w:sz w:val="24"/>
        </w:rPr>
        <w:t>everything</w:t>
      </w:r>
      <w:r>
        <w:rPr>
          <w:rFonts w:ascii="Times New Roman" w:hAnsi="Times New Roman"/>
          <w:sz w:val="24"/>
        </w:rPr>
        <w:t>—the lights, the music, the chaos, the sheer joyful absurdity of a town that had devoted twelve days to celebrating Christmas with the intensity of a competitive sport.</w:t>
      </w:r>
    </w:p>
    <w:p>
      <w:pPr>
        <w:ind w:firstLine="720"/>
        <w:jc w:val="left"/>
      </w:pPr>
      <w:r>
        <w:rPr>
          <w:rFonts w:ascii="Times New Roman" w:hAnsi="Times New Roman"/>
          <w:sz w:val="24"/>
        </w:rPr>
        <w:t>Eben stood at the edge of the square, Noel's hand still in his, watching it all with a feeling he still couldn't quite name.</w:t>
      </w:r>
    </w:p>
    <w:p>
      <w:pPr>
        <w:ind w:firstLine="720"/>
        <w:jc w:val="left"/>
      </w:pPr>
      <w:r>
        <w:rPr>
          <w:rFonts w:ascii="Times New Roman" w:hAnsi="Times New Roman"/>
          <w:sz w:val="24"/>
        </w:rPr>
        <w:t>Not discomfort. Not the itch to retreat. Just... something full. Something that pressed against his ribs and made it hard to breathe, but in a good way.</w:t>
      </w:r>
    </w:p>
    <w:p>
      <w:pPr>
        <w:ind w:firstLine="720"/>
        <w:jc w:val="left"/>
      </w:pPr>
      <w:r>
        <w:rPr>
          <w:rFonts w:ascii="Times New Roman" w:hAnsi="Times New Roman"/>
          <w:sz w:val="24"/>
        </w:rPr>
        <w:t>He'd spent his whole life holding back. Keeping his distance. Making sure his exit was always in sight, because that was how you survived when people left. Don't get too comfortable. Don't let anyone matter too much. Don't be the one who stays while everyone else moves on.</w:t>
      </w:r>
    </w:p>
    <w:p>
      <w:pPr>
        <w:ind w:firstLine="720"/>
        <w:jc w:val="left"/>
      </w:pPr>
      <w:r>
        <w:rPr>
          <w:rFonts w:ascii="Times New Roman" w:hAnsi="Times New Roman"/>
          <w:sz w:val="24"/>
        </w:rPr>
        <w:t>But these people hadn't left.</w:t>
      </w:r>
    </w:p>
    <w:p>
      <w:pPr>
        <w:ind w:firstLine="720"/>
        <w:jc w:val="left"/>
      </w:pPr>
      <w:r>
        <w:rPr>
          <w:rFonts w:ascii="Times New Roman" w:hAnsi="Times New Roman"/>
          <w:i/>
          <w:sz w:val="24"/>
        </w:rPr>
        <w:t>Noel</w:t>
      </w:r>
      <w:r>
        <w:rPr>
          <w:rFonts w:ascii="Times New Roman" w:hAnsi="Times New Roman"/>
          <w:sz w:val="24"/>
        </w:rPr>
        <w:t xml:space="preserve"> hadn't left.</w:t>
      </w:r>
    </w:p>
    <w:p>
      <w:pPr>
        <w:ind w:firstLine="720"/>
        <w:jc w:val="left"/>
      </w:pPr>
      <w:r>
        <w:rPr>
          <w:rFonts w:ascii="Times New Roman" w:hAnsi="Times New Roman"/>
          <w:sz w:val="24"/>
        </w:rPr>
        <w:t>And standing here, in the middle of a Christmas parade he'd helped save, watching the town that had somehow become his town celebrate around him, Eben understood something he hadn't quite let himself believe before.</w:t>
      </w:r>
    </w:p>
    <w:p>
      <w:pPr>
        <w:ind w:firstLine="720"/>
        <w:jc w:val="left"/>
      </w:pPr>
      <w:r>
        <w:rPr>
          <w:rFonts w:ascii="Times New Roman" w:hAnsi="Times New Roman"/>
          <w:sz w:val="24"/>
        </w:rPr>
        <w:t>This wasn't temporary.</w:t>
      </w:r>
    </w:p>
    <w:p>
      <w:pPr>
        <w:ind w:firstLine="720"/>
        <w:jc w:val="left"/>
      </w:pPr>
      <w:r>
        <w:rPr>
          <w:rFonts w:ascii="Times New Roman" w:hAnsi="Times New Roman"/>
          <w:sz w:val="24"/>
        </w:rPr>
        <w:t>It never had been.</w:t>
      </w:r>
    </w:p>
    <w:p>
      <w:pPr>
        <w:ind w:firstLine="720"/>
        <w:jc w:val="left"/>
      </w:pPr>
      <w:r>
        <w:rPr>
          <w:rFonts w:ascii="Times New Roman" w:hAnsi="Times New Roman"/>
          <w:sz w:val="24"/>
        </w:rPr>
        <w:t>And it was time to make sure everyone knew it.</w:t>
      </w:r>
    </w:p>
    <w:p>
      <w:pPr>
        <w:ind w:firstLine="720"/>
        <w:jc w:val="left"/>
      </w:pPr>
      <w:r>
        <w:rPr>
          <w:rFonts w:ascii="Times New Roman" w:hAnsi="Times New Roman"/>
          <w:sz w:val="24"/>
        </w:rPr>
        <w:t xml:space="preserve">"There you are." Noel appeared at his side, looking flushed and happy and so beautiful it made Eben's chest ache. "Mayor wants a speech. Technically he wants </w:t>
      </w:r>
      <w:r>
        <w:rPr>
          <w:rFonts w:ascii="Times New Roman" w:hAnsi="Times New Roman"/>
          <w:i/>
          <w:sz w:val="24"/>
        </w:rPr>
        <w:t>me</w:t>
      </w:r>
      <w:r>
        <w:rPr>
          <w:rFonts w:ascii="Times New Roman" w:hAnsi="Times New Roman"/>
          <w:sz w:val="24"/>
        </w:rPr>
        <w:t xml:space="preserve"> to give a speech, but I told him you should do it."</w:t>
      </w:r>
    </w:p>
    <w:p>
      <w:pPr>
        <w:ind w:firstLine="720"/>
        <w:jc w:val="left"/>
      </w:pPr>
      <w:r>
        <w:rPr>
          <w:rFonts w:ascii="Times New Roman" w:hAnsi="Times New Roman"/>
          <w:sz w:val="24"/>
        </w:rPr>
        <w:t>"Absolutely not."</w:t>
      </w:r>
    </w:p>
    <w:p>
      <w:pPr>
        <w:ind w:firstLine="720"/>
        <w:jc w:val="left"/>
      </w:pPr>
      <w:r>
        <w:rPr>
          <w:rFonts w:ascii="Times New Roman" w:hAnsi="Times New Roman"/>
          <w:sz w:val="24"/>
        </w:rPr>
        <w:t>"It would be very romantic."</w:t>
      </w:r>
    </w:p>
    <w:p>
      <w:pPr>
        <w:ind w:firstLine="720"/>
        <w:jc w:val="left"/>
      </w:pPr>
      <w:r>
        <w:rPr>
          <w:rFonts w:ascii="Times New Roman" w:hAnsi="Times New Roman"/>
          <w:sz w:val="24"/>
        </w:rPr>
        <w:t>"I'm not giving a speech."</w:t>
      </w:r>
    </w:p>
    <w:p>
      <w:pPr>
        <w:ind w:firstLine="720"/>
        <w:jc w:val="left"/>
      </w:pPr>
      <w:r>
        <w:rPr>
          <w:rFonts w:ascii="Times New Roman" w:hAnsi="Times New Roman"/>
          <w:sz w:val="24"/>
        </w:rPr>
        <w:t>"What about a small speech? A speech-lite? A brief oration?"</w:t>
      </w:r>
    </w:p>
    <w:p>
      <w:pPr>
        <w:ind w:firstLine="720"/>
        <w:jc w:val="left"/>
      </w:pPr>
      <w:r>
        <w:rPr>
          <w:rFonts w:ascii="Times New Roman" w:hAnsi="Times New Roman"/>
          <w:sz w:val="24"/>
        </w:rPr>
        <w:t>"Noel."</w:t>
      </w:r>
    </w:p>
    <w:p>
      <w:pPr>
        <w:ind w:firstLine="720"/>
        <w:jc w:val="left"/>
      </w:pPr>
      <w:r>
        <w:rPr>
          <w:rFonts w:ascii="Times New Roman" w:hAnsi="Times New Roman"/>
          <w:sz w:val="24"/>
        </w:rPr>
        <w:t>But even as he protested, Eben felt something shifting in his chest. Mayor Kringle was heading their way, looking expectant. The crowd was starting to gather around the tree, faces upturned, waiting for the final moment of the festival.</w:t>
      </w:r>
    </w:p>
    <w:p>
      <w:pPr>
        <w:ind w:firstLine="720"/>
        <w:jc w:val="left"/>
      </w:pPr>
      <w:r>
        <w:rPr>
          <w:rFonts w:ascii="Times New Roman" w:hAnsi="Times New Roman"/>
          <w:sz w:val="24"/>
        </w:rPr>
        <w:t>This was it. The end of the Twelve Days. The last scene.</w:t>
      </w:r>
    </w:p>
    <w:p>
      <w:pPr>
        <w:ind w:firstLine="720"/>
        <w:jc w:val="left"/>
      </w:pPr>
      <w:r>
        <w:rPr>
          <w:rFonts w:ascii="Times New Roman" w:hAnsi="Times New Roman"/>
          <w:sz w:val="24"/>
        </w:rPr>
        <w:t>And Eben knew, with sudden clarity, exactly what he wanted to do.</w:t>
      </w:r>
    </w:p>
    <w:p>
      <w:pPr>
        <w:ind w:firstLine="720"/>
        <w:jc w:val="left"/>
      </w:pPr>
      <w:r>
        <w:rPr>
          <w:rFonts w:ascii="Times New Roman" w:hAnsi="Times New Roman"/>
          <w:sz w:val="24"/>
        </w:rPr>
        <w:t>"Actually," he said quietly, surprising himself, "give me a minute."</w:t>
      </w:r>
    </w:p>
    <w:p>
      <w:pPr>
        <w:jc w:val="center"/>
      </w:pPr>
      <w:r>
        <w:t>***</w:t>
      </w:r>
    </w:p>
    <w:p>
      <w:pPr>
        <w:ind w:firstLine="720"/>
        <w:jc w:val="left"/>
      </w:pPr>
      <w:r>
        <w:rPr>
          <w:rFonts w:ascii="Times New Roman" w:hAnsi="Times New Roman"/>
          <w:sz w:val="24"/>
        </w:rPr>
        <w:t>### POV: NOEL</w:t>
      </w:r>
    </w:p>
    <w:p>
      <w:pPr>
        <w:ind w:firstLine="720"/>
        <w:jc w:val="left"/>
      </w:pPr>
      <w:r>
        <w:rPr>
          <w:rFonts w:ascii="Times New Roman" w:hAnsi="Times New Roman"/>
          <w:sz w:val="24"/>
        </w:rPr>
        <w:t>"No speech from Mr. Frost," Mayor Kringle said, looking disappointed but unsurprised. "I had a feeling. Very reserved, that one. No matter—I'll say something suitably inspiring. Something about community. Spirit. The meaning of—"</w:t>
      </w:r>
    </w:p>
    <w:p>
      <w:pPr>
        <w:ind w:firstLine="720"/>
        <w:jc w:val="left"/>
      </w:pPr>
      <w:r>
        <w:rPr>
          <w:rFonts w:ascii="Times New Roman" w:hAnsi="Times New Roman"/>
          <w:sz w:val="24"/>
        </w:rPr>
        <w:t>He kept talking, but Noel wasn't listening.</w:t>
      </w:r>
    </w:p>
    <w:p>
      <w:pPr>
        <w:ind w:firstLine="720"/>
        <w:jc w:val="left"/>
      </w:pPr>
      <w:r>
        <w:rPr>
          <w:rFonts w:ascii="Times New Roman" w:hAnsi="Times New Roman"/>
          <w:sz w:val="24"/>
        </w:rPr>
        <w:t>He was watching Eben, who had gone very still beside him, his expression focused in a way Noel recognized. Eben was thinking. Planning. Preparing for something.</w:t>
      </w:r>
    </w:p>
    <w:p>
      <w:pPr>
        <w:ind w:firstLine="720"/>
        <w:jc w:val="left"/>
      </w:pPr>
      <w:r>
        <w:rPr>
          <w:rFonts w:ascii="Times New Roman" w:hAnsi="Times New Roman"/>
          <w:sz w:val="24"/>
        </w:rPr>
        <w:t>"What are you doing?" Noel asked quietly.</w:t>
      </w:r>
    </w:p>
    <w:p>
      <w:pPr>
        <w:ind w:firstLine="720"/>
        <w:jc w:val="left"/>
      </w:pPr>
      <w:r>
        <w:rPr>
          <w:rFonts w:ascii="Times New Roman" w:hAnsi="Times New Roman"/>
          <w:sz w:val="24"/>
        </w:rPr>
        <w:t>Eben didn't answer. But his hands moved—slowly, deliberately—to his gloves.</w:t>
      </w:r>
    </w:p>
    <w:p>
      <w:pPr>
        <w:ind w:firstLine="720"/>
        <w:jc w:val="left"/>
      </w:pPr>
      <w:r>
        <w:rPr>
          <w:rFonts w:ascii="Times New Roman" w:hAnsi="Times New Roman"/>
          <w:sz w:val="24"/>
        </w:rPr>
        <w:t>And he started to remove them.</w:t>
      </w:r>
    </w:p>
    <w:p>
      <w:pPr>
        <w:ind w:firstLine="720"/>
        <w:jc w:val="left"/>
      </w:pPr>
      <w:r>
        <w:rPr>
          <w:rFonts w:ascii="Times New Roman" w:hAnsi="Times New Roman"/>
          <w:sz w:val="24"/>
        </w:rPr>
        <w:t>One finger at a time.</w:t>
      </w:r>
    </w:p>
    <w:p>
      <w:pPr>
        <w:ind w:firstLine="720"/>
        <w:jc w:val="left"/>
      </w:pPr>
      <w:r>
        <w:rPr>
          <w:rFonts w:ascii="Times New Roman" w:hAnsi="Times New Roman"/>
          <w:sz w:val="24"/>
        </w:rPr>
        <w:t>The movement was careful, precise, almost ritualistic. The way Eben did everything. But there was something different about it now. Something intentional in a way that made Noel's breath catch.</w:t>
      </w:r>
    </w:p>
    <w:p>
      <w:pPr>
        <w:ind w:firstLine="720"/>
        <w:jc w:val="left"/>
      </w:pPr>
      <w:r>
        <w:rPr>
          <w:rFonts w:ascii="Times New Roman" w:hAnsi="Times New Roman"/>
          <w:sz w:val="24"/>
        </w:rPr>
        <w:t>The gloves had always been part of Eben. Leather, perfectly fitted, creating a barrier between him and the world. In twelve days, Noel had never seen him take them off in public. They were armor. Protection. A way of keeping everyone at arm's length.</w:t>
      </w:r>
    </w:p>
    <w:p>
      <w:pPr>
        <w:ind w:firstLine="720"/>
        <w:jc w:val="left"/>
      </w:pPr>
      <w:r>
        <w:rPr>
          <w:rFonts w:ascii="Times New Roman" w:hAnsi="Times New Roman"/>
          <w:sz w:val="24"/>
        </w:rPr>
        <w:t>And now he was removing them.</w:t>
      </w:r>
    </w:p>
    <w:p>
      <w:pPr>
        <w:ind w:firstLine="720"/>
        <w:jc w:val="left"/>
      </w:pPr>
      <w:r>
        <w:rPr>
          <w:rFonts w:ascii="Times New Roman" w:hAnsi="Times New Roman"/>
          <w:sz w:val="24"/>
        </w:rPr>
        <w:t>Hugh, who had materialized nearby (of course he had), went absolutely still. His eyes widened. "Oh," he said softly. "He's serious."</w:t>
      </w:r>
    </w:p>
    <w:p>
      <w:pPr>
        <w:ind w:firstLine="720"/>
        <w:jc w:val="left"/>
      </w:pPr>
      <w:r>
        <w:rPr>
          <w:rFonts w:ascii="Times New Roman" w:hAnsi="Times New Roman"/>
          <w:sz w:val="24"/>
        </w:rPr>
        <w:t>The gloves came off. Both of them. Eben tucked them carefully into his pocket without looking away from Noel.</w:t>
      </w:r>
    </w:p>
    <w:p>
      <w:pPr>
        <w:ind w:firstLine="720"/>
        <w:jc w:val="left"/>
      </w:pPr>
      <w:r>
        <w:rPr>
          <w:rFonts w:ascii="Times New Roman" w:hAnsi="Times New Roman"/>
          <w:sz w:val="24"/>
        </w:rPr>
        <w:t>And then—in front of Mayor Kringle, and Hugh, and Wes, and Sam, and the gathering crowd, and the entire town of Tinsel Town—Eben Frost took Noel's hand.</w:t>
      </w:r>
    </w:p>
    <w:p>
      <w:pPr>
        <w:ind w:firstLine="720"/>
        <w:jc w:val="left"/>
      </w:pPr>
      <w:r>
        <w:rPr>
          <w:rFonts w:ascii="Times New Roman" w:hAnsi="Times New Roman"/>
          <w:sz w:val="24"/>
        </w:rPr>
        <w:t>Bare skin against bare skin.</w:t>
      </w:r>
    </w:p>
    <w:p>
      <w:pPr>
        <w:ind w:firstLine="720"/>
        <w:jc w:val="left"/>
      </w:pPr>
      <w:r>
        <w:rPr>
          <w:rFonts w:ascii="Times New Roman" w:hAnsi="Times New Roman"/>
          <w:sz w:val="24"/>
        </w:rPr>
        <w:t>The crowd went quiet. Even Mayor Kringle stopped mid-sentence, his mouth hanging open.</w:t>
      </w:r>
    </w:p>
    <w:p>
      <w:pPr>
        <w:ind w:firstLine="720"/>
        <w:jc w:val="left"/>
      </w:pPr>
      <w:r>
        <w:rPr>
          <w:rFonts w:ascii="Times New Roman" w:hAnsi="Times New Roman"/>
          <w:sz w:val="24"/>
        </w:rPr>
        <w:t>"Eben?" Noel's voice came out as barely a whisper.</w:t>
      </w:r>
    </w:p>
    <w:p>
      <w:pPr>
        <w:ind w:firstLine="720"/>
        <w:jc w:val="left"/>
      </w:pPr>
      <w:r>
        <w:rPr>
          <w:rFonts w:ascii="Times New Roman" w:hAnsi="Times New Roman"/>
          <w:sz w:val="24"/>
        </w:rPr>
        <w:t>Eben's eyes were dark and steady and full of something that looked like the opposite of fear. "I should have done this earlier."</w:t>
      </w:r>
    </w:p>
    <w:p>
      <w:pPr>
        <w:ind w:firstLine="720"/>
        <w:jc w:val="left"/>
      </w:pPr>
      <w:r>
        <w:rPr>
          <w:rFonts w:ascii="Times New Roman" w:hAnsi="Times New Roman"/>
          <w:sz w:val="24"/>
        </w:rPr>
        <w:t>"Done what?"</w:t>
      </w:r>
    </w:p>
    <w:p>
      <w:pPr>
        <w:ind w:firstLine="720"/>
        <w:jc w:val="left"/>
      </w:pPr>
      <w:r>
        <w:rPr>
          <w:rFonts w:ascii="Times New Roman" w:hAnsi="Times New Roman"/>
          <w:sz w:val="24"/>
        </w:rPr>
        <w:t>"This." Eben lifted their clasped hands, making sure everyone could see. "This isn't temporary, Noel. This was never temporary. I was just too scared to admit it."</w:t>
      </w:r>
    </w:p>
    <w:p>
      <w:pPr>
        <w:ind w:firstLine="720"/>
        <w:jc w:val="left"/>
      </w:pPr>
      <w:r>
        <w:rPr>
          <w:rFonts w:ascii="Times New Roman" w:hAnsi="Times New Roman"/>
          <w:sz w:val="24"/>
        </w:rPr>
        <w:t>Noel's heart was pounding so hard he could feel it in his throat. "Eben—"</w:t>
      </w:r>
    </w:p>
    <w:p>
      <w:pPr>
        <w:ind w:firstLine="720"/>
        <w:jc w:val="left"/>
      </w:pPr>
      <w:r>
        <w:rPr>
          <w:rFonts w:ascii="Times New Roman" w:hAnsi="Times New Roman"/>
          <w:sz w:val="24"/>
        </w:rPr>
        <w:t>"Let me finish." Eben's thumb brushed over Noel's knuckles, the touch achingly gentle. "I spent my whole life keeping my walls up. Keeping my gloves on. Making sure no one got close enough to matter, because losing people who matter is the only thing that's ever really hurt."</w:t>
      </w:r>
    </w:p>
    <w:p>
      <w:pPr>
        <w:ind w:firstLine="720"/>
        <w:jc w:val="left"/>
      </w:pPr>
      <w:r>
        <w:rPr>
          <w:rFonts w:ascii="Times New Roman" w:hAnsi="Times New Roman"/>
          <w:sz w:val="24"/>
        </w:rPr>
        <w:t>He paused, swallowing hard, and Noel could see the effort it took him to keep going. To be this vulnerable, this exposed, in front of everyone.</w:t>
      </w:r>
    </w:p>
    <w:p>
      <w:pPr>
        <w:ind w:firstLine="720"/>
        <w:jc w:val="left"/>
      </w:pPr>
      <w:r>
        <w:rPr>
          <w:rFonts w:ascii="Times New Roman" w:hAnsi="Times New Roman"/>
          <w:sz w:val="24"/>
        </w:rPr>
        <w:t xml:space="preserve">"And then I met you," Eben continued. "And you got through anyway. No matter how hard I pushed, you just kept—being </w:t>
      </w:r>
      <w:r>
        <w:rPr>
          <w:rFonts w:ascii="Times New Roman" w:hAnsi="Times New Roman"/>
          <w:i/>
          <w:sz w:val="24"/>
        </w:rPr>
        <w:t>you</w:t>
      </w:r>
      <w:r>
        <w:rPr>
          <w:rFonts w:ascii="Times New Roman" w:hAnsi="Times New Roman"/>
          <w:sz w:val="24"/>
        </w:rPr>
        <w:t>. Being warm, and kind, and so goddamn stubborn about believing in people."</w:t>
      </w:r>
    </w:p>
    <w:p>
      <w:pPr>
        <w:ind w:firstLine="720"/>
        <w:jc w:val="left"/>
      </w:pPr>
      <w:r>
        <w:rPr>
          <w:rFonts w:ascii="Times New Roman" w:hAnsi="Times New Roman"/>
          <w:sz w:val="24"/>
        </w:rPr>
        <w:t>Noel laughed, a wet sound that was dangerously close to a sob. "Stubborn is one word for it."</w:t>
      </w:r>
    </w:p>
    <w:p>
      <w:pPr>
        <w:ind w:firstLine="720"/>
        <w:jc w:val="left"/>
      </w:pPr>
      <w:r>
        <w:rPr>
          <w:rFonts w:ascii="Times New Roman" w:hAnsi="Times New Roman"/>
          <w:sz w:val="24"/>
        </w:rPr>
        <w:t>"Determined." Eben's smile was soft, private, even though they were standing in front of the whole town. "Brave. You made me want to be brave too."</w:t>
      </w:r>
    </w:p>
    <w:p>
      <w:pPr>
        <w:ind w:firstLine="720"/>
        <w:jc w:val="left"/>
      </w:pPr>
      <w:r>
        <w:rPr>
          <w:rFonts w:ascii="Times New Roman" w:hAnsi="Times New Roman"/>
          <w:sz w:val="24"/>
        </w:rPr>
        <w:t>He lifted their hands again, pressing a kiss to Noel's knuckles. The gesture was so tender, so unexpectedly romantic from someone who claimed not to do romance, that Noel felt tears prick at his eyes.</w:t>
      </w:r>
    </w:p>
    <w:p>
      <w:pPr>
        <w:ind w:firstLine="720"/>
        <w:jc w:val="left"/>
      </w:pPr>
      <w:r>
        <w:rPr>
          <w:rFonts w:ascii="Times New Roman" w:hAnsi="Times New Roman"/>
          <w:sz w:val="24"/>
        </w:rPr>
        <w:t>"This isn't temporary," Eben said, his voice clear enough to carry across the square. "This is real. This is permanent. And I wanted everyone to know."</w:t>
      </w:r>
    </w:p>
    <w:p>
      <w:pPr>
        <w:ind w:firstLine="720"/>
        <w:jc w:val="left"/>
      </w:pPr>
      <w:r>
        <w:rPr>
          <w:rFonts w:ascii="Times New Roman" w:hAnsi="Times New Roman"/>
          <w:sz w:val="24"/>
        </w:rPr>
        <w:t>The crowd erupted.</w:t>
      </w:r>
    </w:p>
    <w:p>
      <w:pPr>
        <w:ind w:firstLine="720"/>
        <w:jc w:val="left"/>
      </w:pPr>
      <w:r>
        <w:rPr>
          <w:rFonts w:ascii="Times New Roman" w:hAnsi="Times New Roman"/>
          <w:sz w:val="24"/>
        </w:rPr>
        <w:t>Cheering. Applause. Someone—definitely Wes—was crying loudly and unashamedly. Mayor Kringle was beaming like he'd personally arranged the whole thing. Mrs. Henderson was dabbing her eyes with a handkerchief. Hugh was rapidly texting with one hand while clutching his heart with the other, probably documenting the moment for posterity.</w:t>
      </w:r>
    </w:p>
    <w:p>
      <w:pPr>
        <w:ind w:firstLine="720"/>
        <w:jc w:val="left"/>
      </w:pPr>
      <w:r>
        <w:rPr>
          <w:rFonts w:ascii="Times New Roman" w:hAnsi="Times New Roman"/>
          <w:sz w:val="24"/>
        </w:rPr>
        <w:t>But Noel barely noticed any of it.</w:t>
      </w:r>
    </w:p>
    <w:p>
      <w:pPr>
        <w:ind w:firstLine="720"/>
        <w:jc w:val="left"/>
      </w:pPr>
      <w:r>
        <w:rPr>
          <w:rFonts w:ascii="Times New Roman" w:hAnsi="Times New Roman"/>
          <w:sz w:val="24"/>
        </w:rPr>
        <w:t>All he could see was Eben. Eben, who had taken off his walls in front of the whole town. Eben, whose bare hand was still holding his like he never wanted to let go.</w:t>
      </w:r>
    </w:p>
    <w:p>
      <w:pPr>
        <w:ind w:firstLine="720"/>
        <w:jc w:val="left"/>
      </w:pPr>
      <w:r>
        <w:rPr>
          <w:rFonts w:ascii="Times New Roman" w:hAnsi="Times New Roman"/>
          <w:sz w:val="24"/>
        </w:rPr>
        <w:t>"You're insane," Noel managed.</w:t>
      </w:r>
    </w:p>
    <w:p>
      <w:pPr>
        <w:ind w:firstLine="720"/>
        <w:jc w:val="left"/>
      </w:pPr>
      <w:r>
        <w:rPr>
          <w:rFonts w:ascii="Times New Roman" w:hAnsi="Times New Roman"/>
          <w:sz w:val="24"/>
        </w:rPr>
        <w:t>"Probably." Eben was still smiling. "But you love me anyway."</w:t>
      </w:r>
    </w:p>
    <w:p>
      <w:pPr>
        <w:ind w:firstLine="720"/>
        <w:jc w:val="left"/>
      </w:pPr>
      <w:r>
        <w:rPr>
          <w:rFonts w:ascii="Times New Roman" w:hAnsi="Times New Roman"/>
          <w:sz w:val="24"/>
        </w:rPr>
        <w:t>"Yeah," Noel said, pulling him into a kiss right there in Evergreen Square, in front of everyone, while the Christmas tree glowed and the crowd cheered and the snow started falling like the universe itself approved. "I really do."</w:t>
      </w:r>
    </w:p>
    <w:p>
      <w:pPr>
        <w:ind w:firstLine="720"/>
        <w:jc w:val="left"/>
      </w:pPr>
      <w:r>
        <w:rPr>
          <w:rFonts w:ascii="Times New Roman" w:hAnsi="Times New Roman"/>
          <w:sz w:val="24"/>
        </w:rPr>
        <w:t>The kiss was soft at first, then deeper, and somewhere in the crowd Hugh shouted "Finally!" at a volume that was entirely unnecessary. The high school drummers launched into an impromptu celebratory beat. Mayor Kringle was saying something about the culmination of community spirit, but nobody was listening because everyone was too busy cheering for Noel and Eben.</w:t>
      </w:r>
    </w:p>
    <w:p>
      <w:pPr>
        <w:ind w:firstLine="720"/>
        <w:jc w:val="left"/>
      </w:pPr>
      <w:r>
        <w:rPr>
          <w:rFonts w:ascii="Times New Roman" w:hAnsi="Times New Roman"/>
          <w:sz w:val="24"/>
        </w:rPr>
        <w:t>When they finally pulled apart, both breathless, Noel saw that half the town had their phones out.</w:t>
      </w:r>
    </w:p>
    <w:p>
      <w:pPr>
        <w:ind w:firstLine="720"/>
        <w:jc w:val="left"/>
      </w:pPr>
      <w:r>
        <w:rPr>
          <w:rFonts w:ascii="Times New Roman" w:hAnsi="Times New Roman"/>
          <w:sz w:val="24"/>
        </w:rPr>
        <w:t>"We're going to be on every social media platform in this county," he said.</w:t>
      </w:r>
    </w:p>
    <w:p>
      <w:pPr>
        <w:ind w:firstLine="720"/>
        <w:jc w:val="left"/>
      </w:pPr>
      <w:r>
        <w:rPr>
          <w:rFonts w:ascii="Times New Roman" w:hAnsi="Times New Roman"/>
          <w:sz w:val="24"/>
        </w:rPr>
        <w:t>"Good." Eben kissed his forehead. "I want the whole world to know."</w:t>
      </w:r>
    </w:p>
    <w:p>
      <w:pPr>
        <w:ind w:firstLine="720"/>
        <w:jc w:val="left"/>
      </w:pPr>
      <w:r>
        <w:rPr>
          <w:rFonts w:ascii="Times New Roman" w:hAnsi="Times New Roman"/>
          <w:sz w:val="24"/>
        </w:rPr>
        <w:t>"You're getting sappy."</w:t>
      </w:r>
    </w:p>
    <w:p>
      <w:pPr>
        <w:ind w:firstLine="720"/>
        <w:jc w:val="left"/>
      </w:pPr>
      <w:r>
        <w:rPr>
          <w:rFonts w:ascii="Times New Roman" w:hAnsi="Times New Roman"/>
          <w:sz w:val="24"/>
        </w:rPr>
        <w:t>"It's Christmas. I'm allowed."</w:t>
      </w:r>
    </w:p>
    <w:p>
      <w:pPr>
        <w:ind w:firstLine="720"/>
        <w:jc w:val="left"/>
      </w:pPr>
      <w:r>
        <w:rPr>
          <w:rFonts w:ascii="Times New Roman" w:hAnsi="Times New Roman"/>
          <w:sz w:val="24"/>
        </w:rPr>
        <w:t>They stood there, hands still clasped, as the sun set behind the Christmas tree and the lights flickered on all around them. The parade was over. The festival was done.</w:t>
      </w:r>
    </w:p>
    <w:p>
      <w:pPr>
        <w:ind w:firstLine="720"/>
        <w:jc w:val="left"/>
      </w:pPr>
      <w:r>
        <w:rPr>
          <w:rFonts w:ascii="Times New Roman" w:hAnsi="Times New Roman"/>
          <w:sz w:val="24"/>
        </w:rPr>
        <w:t>And this—whatever this was—was just beginning.</w:t>
      </w:r>
    </w:p>
    <w:p>
      <w:pPr>
        <w:pStyle w:val="Heading1"/>
        <w:jc w:val="center"/>
      </w:pPr>
      <w:r>
        <w:t>Chapter 5</w:t>
      </w:r>
    </w:p>
    <w:p>
      <w:pPr>
        <w:ind w:firstLine="720"/>
        <w:jc w:val="left"/>
      </w:pPr>
      <w:r>
        <w:rPr>
          <w:rFonts w:ascii="Times New Roman" w:hAnsi="Times New Roman"/>
          <w:sz w:val="24"/>
        </w:rPr>
        <w:t>## POV: Eben</w:t>
      </w:r>
    </w:p>
    <w:p>
      <w:pPr>
        <w:ind w:firstLine="720"/>
        <w:jc w:val="left"/>
      </w:pPr>
      <w:r>
        <w:rPr>
          <w:rFonts w:ascii="Times New Roman" w:hAnsi="Times New Roman"/>
          <w:sz w:val="24"/>
        </w:rPr>
        <w:t>The public claim had been unplanned.</w:t>
      </w:r>
    </w:p>
    <w:p>
      <w:pPr>
        <w:ind w:firstLine="720"/>
        <w:jc w:val="left"/>
      </w:pPr>
      <w:r>
        <w:rPr>
          <w:rFonts w:ascii="Times New Roman" w:hAnsi="Times New Roman"/>
          <w:sz w:val="24"/>
        </w:rPr>
        <w:t>That's what Eben kept thinking, afterward, as the parade officially ended and the celebration shifted from the tree to the bonfire. He hadn't walked into Evergreen Square intending to make a declaration. He hadn't rehearsed words or planned a moment or practiced in front of a mirror like some kind of romantic comedy protagonist.</w:t>
      </w:r>
    </w:p>
    <w:p>
      <w:pPr>
        <w:ind w:firstLine="720"/>
        <w:jc w:val="left"/>
      </w:pPr>
      <w:r>
        <w:rPr>
          <w:rFonts w:ascii="Times New Roman" w:hAnsi="Times New Roman"/>
          <w:sz w:val="24"/>
        </w:rPr>
        <w:t>He'd just... done it.</w:t>
      </w:r>
    </w:p>
    <w:p>
      <w:pPr>
        <w:ind w:firstLine="720"/>
        <w:jc w:val="left"/>
      </w:pPr>
      <w:r>
        <w:rPr>
          <w:rFonts w:ascii="Times New Roman" w:hAnsi="Times New Roman"/>
          <w:sz w:val="24"/>
        </w:rPr>
        <w:t>Because it had needed to be done. Because Noel deserved to know, and so did everyone else. Because after twelve days of pretending this was temporary, Eben was done pretending.</w:t>
      </w:r>
    </w:p>
    <w:p>
      <w:pPr>
        <w:ind w:firstLine="720"/>
        <w:jc w:val="left"/>
      </w:pPr>
      <w:r>
        <w:rPr>
          <w:rFonts w:ascii="Times New Roman" w:hAnsi="Times New Roman"/>
          <w:sz w:val="24"/>
        </w:rPr>
        <w:t>The bonfire crackled in the center of the square, flames leaping toward the darkening sky, casting everyone in warm orange light. The whole town seemed to have gathered—familiar faces and unfamiliar ones, all mixing together in the easy intimacy of shared celebration. The high school drummers had abandoned their instruments and were toasting marshmallows with the enthusiasm of teenagers who'd just been made heroes. Someone had set up a table with graham crackers and chocolate, the makings of s'mores scattered across the surface. Hot cider was being passed around in mismatched mugs, the smell of cinnamon and apple mixing with woodsmoke in the cold air.</w:t>
      </w:r>
    </w:p>
    <w:p>
      <w:pPr>
        <w:ind w:firstLine="720"/>
        <w:jc w:val="left"/>
      </w:pPr>
      <w:r>
        <w:rPr>
          <w:rFonts w:ascii="Times New Roman" w:hAnsi="Times New Roman"/>
          <w:sz w:val="24"/>
        </w:rPr>
        <w:t>Eben stood at the edge of the crowd, watching Noel work the room.</w:t>
      </w:r>
    </w:p>
    <w:p>
      <w:pPr>
        <w:ind w:firstLine="720"/>
        <w:jc w:val="left"/>
      </w:pPr>
      <w:r>
        <w:rPr>
          <w:rFonts w:ascii="Times New Roman" w:hAnsi="Times New Roman"/>
          <w:sz w:val="24"/>
        </w:rPr>
        <w:t>Because even now, even after everything, Noel couldn't quite stop being the event director. He moved through the crowd like water through stones, stopping to chat with volunteers, check on the cocoa station, congratulate the drum line director, make sure everyone was having a good time. He'd always been like this—incapable of turning off the part of his brain that made him responsible for everyone else's happiness.</w:t>
      </w:r>
    </w:p>
    <w:p>
      <w:pPr>
        <w:ind w:firstLine="720"/>
        <w:jc w:val="left"/>
      </w:pPr>
      <w:r>
        <w:rPr>
          <w:rFonts w:ascii="Times New Roman" w:hAnsi="Times New Roman"/>
          <w:sz w:val="24"/>
        </w:rPr>
        <w:t>But every few minutes, his eyes would find Eben's across the fire.</w:t>
      </w:r>
    </w:p>
    <w:p>
      <w:pPr>
        <w:ind w:firstLine="720"/>
        <w:jc w:val="left"/>
      </w:pPr>
      <w:r>
        <w:rPr>
          <w:rFonts w:ascii="Times New Roman" w:hAnsi="Times New Roman"/>
          <w:sz w:val="24"/>
        </w:rPr>
        <w:t xml:space="preserve">And every time, his smile would go softer. More private. More </w:t>
      </w:r>
      <w:r>
        <w:rPr>
          <w:rFonts w:ascii="Times New Roman" w:hAnsi="Times New Roman"/>
          <w:i/>
          <w:sz w:val="24"/>
        </w:rPr>
        <w:t>his</w:t>
      </w:r>
      <w:r>
        <w:rPr>
          <w:rFonts w:ascii="Times New Roman" w:hAnsi="Times New Roman"/>
          <w:sz w:val="24"/>
        </w:rPr>
        <w:t>.</w:t>
      </w:r>
    </w:p>
    <w:p>
      <w:pPr>
        <w:ind w:firstLine="720"/>
        <w:jc w:val="left"/>
      </w:pPr>
      <w:r>
        <w:rPr>
          <w:rFonts w:ascii="Times New Roman" w:hAnsi="Times New Roman"/>
          <w:i/>
          <w:sz w:val="24"/>
        </w:rPr>
        <w:t>Mine</w:t>
      </w:r>
      <w:r>
        <w:rPr>
          <w:rFonts w:ascii="Times New Roman" w:hAnsi="Times New Roman"/>
          <w:sz w:val="24"/>
        </w:rPr>
        <w:t>, Eben thought, and the word didn't scare him anymore.</w:t>
      </w:r>
    </w:p>
    <w:p>
      <w:pPr>
        <w:ind w:firstLine="720"/>
        <w:jc w:val="left"/>
      </w:pPr>
      <w:r>
        <w:rPr>
          <w:rFonts w:ascii="Times New Roman" w:hAnsi="Times New Roman"/>
          <w:sz w:val="24"/>
        </w:rPr>
        <w:t>"You're staring," Wes said, appearing at his elbow with two cups of cider and the expression of a man who was deeply, profoundly satisfied with the universe.</w:t>
      </w:r>
    </w:p>
    <w:p>
      <w:pPr>
        <w:ind w:firstLine="720"/>
        <w:jc w:val="left"/>
      </w:pPr>
      <w:r>
        <w:rPr>
          <w:rFonts w:ascii="Times New Roman" w:hAnsi="Times New Roman"/>
          <w:sz w:val="24"/>
        </w:rPr>
        <w:t>"I'm observing."</w:t>
      </w:r>
    </w:p>
    <w:p>
      <w:pPr>
        <w:ind w:firstLine="720"/>
        <w:jc w:val="left"/>
      </w:pPr>
      <w:r>
        <w:rPr>
          <w:rFonts w:ascii="Times New Roman" w:hAnsi="Times New Roman"/>
          <w:sz w:val="24"/>
        </w:rPr>
        <w:t>"Same thing, when you're making that face." Wes handed him a cup—warm ceramic, the cider inside fragrant with spices. "Congratulations, by the way. That was quite a moment."</w:t>
      </w:r>
    </w:p>
    <w:p>
      <w:pPr>
        <w:ind w:firstLine="720"/>
        <w:jc w:val="left"/>
      </w:pPr>
      <w:r>
        <w:rPr>
          <w:rFonts w:ascii="Times New Roman" w:hAnsi="Times New Roman"/>
          <w:sz w:val="24"/>
        </w:rPr>
        <w:t>"It was... unplanned."</w:t>
      </w:r>
    </w:p>
    <w:p>
      <w:pPr>
        <w:ind w:firstLine="720"/>
        <w:jc w:val="left"/>
      </w:pPr>
      <w:r>
        <w:rPr>
          <w:rFonts w:ascii="Times New Roman" w:hAnsi="Times New Roman"/>
          <w:sz w:val="24"/>
        </w:rPr>
        <w:t>"The best moments usually are." Wes sipped his cider, his gaze following Eben's to where Noel was now being talked at enthusiastically by the girl with the purple hair, who seemed to be describing her drum solo in great detail. "I've known Noel for three years. I've never seen him like this."</w:t>
      </w:r>
    </w:p>
    <w:p>
      <w:pPr>
        <w:ind w:firstLine="720"/>
        <w:jc w:val="left"/>
      </w:pPr>
      <w:r>
        <w:rPr>
          <w:rFonts w:ascii="Times New Roman" w:hAnsi="Times New Roman"/>
          <w:sz w:val="24"/>
        </w:rPr>
        <w:t>"Like what?"</w:t>
      </w:r>
    </w:p>
    <w:p>
      <w:pPr>
        <w:ind w:firstLine="720"/>
        <w:jc w:val="left"/>
      </w:pPr>
      <w:r>
        <w:rPr>
          <w:rFonts w:ascii="Times New Roman" w:hAnsi="Times New Roman"/>
          <w:sz w:val="24"/>
        </w:rPr>
        <w:t>"Happy." Wes said it simply, like it was obvious. "Really, deeply happy. The kind of happy where you're not worried about losing it because you finally believe you deserve it."</w:t>
      </w:r>
    </w:p>
    <w:p>
      <w:pPr>
        <w:ind w:firstLine="720"/>
        <w:jc w:val="left"/>
      </w:pPr>
      <w:r>
        <w:rPr>
          <w:rFonts w:ascii="Times New Roman" w:hAnsi="Times New Roman"/>
          <w:sz w:val="24"/>
        </w:rPr>
        <w:t>Eben didn't know how to respond to that, so he just nodded.</w:t>
      </w:r>
    </w:p>
    <w:p>
      <w:pPr>
        <w:ind w:firstLine="720"/>
        <w:jc w:val="left"/>
      </w:pPr>
      <w:r>
        <w:rPr>
          <w:rFonts w:ascii="Times New Roman" w:hAnsi="Times New Roman"/>
          <w:sz w:val="24"/>
        </w:rPr>
        <w:t>"You did that," Wes continued. "For whatever it's worth."</w:t>
      </w:r>
    </w:p>
    <w:p>
      <w:pPr>
        <w:ind w:firstLine="720"/>
        <w:jc w:val="left"/>
      </w:pPr>
      <w:r>
        <w:rPr>
          <w:rFonts w:ascii="Times New Roman" w:hAnsi="Times New Roman"/>
          <w:sz w:val="24"/>
        </w:rPr>
        <w:t>"He did it for himself."</w:t>
      </w:r>
    </w:p>
    <w:p>
      <w:pPr>
        <w:ind w:firstLine="720"/>
        <w:jc w:val="left"/>
      </w:pPr>
      <w:r>
        <w:rPr>
          <w:rFonts w:ascii="Times New Roman" w:hAnsi="Times New Roman"/>
          <w:sz w:val="24"/>
        </w:rPr>
        <w:t>"Sure." Wes's smile was knowing. "But you helped. You stayed. That matters."</w:t>
      </w:r>
    </w:p>
    <w:p>
      <w:pPr>
        <w:ind w:firstLine="720"/>
        <w:jc w:val="left"/>
      </w:pPr>
      <w:r>
        <w:rPr>
          <w:rFonts w:ascii="Times New Roman" w:hAnsi="Times New Roman"/>
          <w:sz w:val="24"/>
        </w:rPr>
        <w:t>Eben watched Noel across the fire—the way he laughed at something the drummer said, the way his hand came up to gesture while he talked, the way the firelight caught his hair and made it glow golden. The way he looked up and caught Eben watching, and his whole face softened.</w:t>
      </w:r>
    </w:p>
    <w:p>
      <w:pPr>
        <w:ind w:firstLine="720"/>
        <w:jc w:val="left"/>
      </w:pPr>
      <w:r>
        <w:rPr>
          <w:rFonts w:ascii="Times New Roman" w:hAnsi="Times New Roman"/>
          <w:sz w:val="24"/>
        </w:rPr>
        <w:t>"Don't mess it up," Wes added, but there was no heat in it. More like a formality.</w:t>
      </w:r>
    </w:p>
    <w:p>
      <w:pPr>
        <w:ind w:firstLine="720"/>
        <w:jc w:val="left"/>
      </w:pPr>
      <w:r>
        <w:rPr>
          <w:rFonts w:ascii="Times New Roman" w:hAnsi="Times New Roman"/>
          <w:sz w:val="24"/>
        </w:rPr>
        <w:t>"I'll try not to."</w:t>
      </w:r>
    </w:p>
    <w:p>
      <w:pPr>
        <w:ind w:firstLine="720"/>
        <w:jc w:val="left"/>
      </w:pPr>
      <w:r>
        <w:rPr>
          <w:rFonts w:ascii="Times New Roman" w:hAnsi="Times New Roman"/>
          <w:sz w:val="24"/>
        </w:rPr>
        <w:t>"You'll do more than try." Wes clinked his cup against Eben's. "You already have."</w:t>
      </w:r>
    </w:p>
    <w:p>
      <w:pPr>
        <w:jc w:val="center"/>
      </w:pPr>
      <w:r>
        <w:t>***</w:t>
      </w:r>
    </w:p>
    <w:p>
      <w:pPr>
        <w:ind w:firstLine="720"/>
        <w:jc w:val="left"/>
      </w:pPr>
      <w:r>
        <w:rPr>
          <w:rFonts w:ascii="Times New Roman" w:hAnsi="Times New Roman"/>
          <w:sz w:val="24"/>
        </w:rPr>
        <w:t>Sam appeared next, because apparently this was the "check on Eben" tour.</w:t>
      </w:r>
    </w:p>
    <w:p>
      <w:pPr>
        <w:ind w:firstLine="720"/>
        <w:jc w:val="left"/>
      </w:pPr>
      <w:r>
        <w:rPr>
          <w:rFonts w:ascii="Times New Roman" w:hAnsi="Times New Roman"/>
          <w:sz w:val="24"/>
        </w:rPr>
        <w:t>He approached without fanfare, holding his own cup of cider, and stood beside Eben in comfortable silence for a long moment. That was Sam's way—he didn't rush, didn't push, just waited until the other person was ready to talk.</w:t>
      </w:r>
    </w:p>
    <w:p>
      <w:pPr>
        <w:ind w:firstLine="720"/>
        <w:jc w:val="left"/>
      </w:pPr>
      <w:r>
        <w:rPr>
          <w:rFonts w:ascii="Times New Roman" w:hAnsi="Times New Roman"/>
          <w:sz w:val="24"/>
        </w:rPr>
        <w:t>"That was good," Sam said finally, his voice low enough not to carry. "The thing you did. With the gloves."</w:t>
      </w:r>
    </w:p>
    <w:p>
      <w:pPr>
        <w:ind w:firstLine="720"/>
        <w:jc w:val="left"/>
      </w:pPr>
      <w:r>
        <w:rPr>
          <w:rFonts w:ascii="Times New Roman" w:hAnsi="Times New Roman"/>
          <w:sz w:val="24"/>
        </w:rPr>
        <w:t>"Thanks."</w:t>
      </w:r>
    </w:p>
    <w:p>
      <w:pPr>
        <w:ind w:firstLine="720"/>
        <w:jc w:val="left"/>
      </w:pPr>
      <w:r>
        <w:rPr>
          <w:rFonts w:ascii="Times New Roman" w:hAnsi="Times New Roman"/>
          <w:sz w:val="24"/>
        </w:rPr>
        <w:t>"I wasn't sure you had it in you. The public declaration thing." Sam shrugged, his expression thoughtful. "You've always been the 'keep it private, keep it controlled' type. I figured you'd work things out with Noel quietly, if you worked them out at all. Behind closed doors. Nobody else's business."</w:t>
      </w:r>
    </w:p>
    <w:p>
      <w:pPr>
        <w:ind w:firstLine="720"/>
        <w:jc w:val="left"/>
      </w:pPr>
      <w:r>
        <w:rPr>
          <w:rFonts w:ascii="Times New Roman" w:hAnsi="Times New Roman"/>
          <w:sz w:val="24"/>
        </w:rPr>
        <w:t>"So did I."</w:t>
      </w:r>
    </w:p>
    <w:p>
      <w:pPr>
        <w:ind w:firstLine="720"/>
        <w:jc w:val="left"/>
      </w:pPr>
      <w:r>
        <w:rPr>
          <w:rFonts w:ascii="Times New Roman" w:hAnsi="Times New Roman"/>
          <w:sz w:val="24"/>
        </w:rPr>
        <w:t>"What changed?"</w:t>
      </w:r>
    </w:p>
    <w:p>
      <w:pPr>
        <w:ind w:firstLine="720"/>
        <w:jc w:val="left"/>
      </w:pPr>
      <w:r>
        <w:rPr>
          <w:rFonts w:ascii="Times New Roman" w:hAnsi="Times New Roman"/>
          <w:sz w:val="24"/>
        </w:rPr>
        <w:t xml:space="preserve">Eben considered the question. What </w:t>
      </w:r>
      <w:r>
        <w:rPr>
          <w:rFonts w:ascii="Times New Roman" w:hAnsi="Times New Roman"/>
          <w:i/>
          <w:sz w:val="24"/>
        </w:rPr>
        <w:t>had</w:t>
      </w:r>
      <w:r>
        <w:rPr>
          <w:rFonts w:ascii="Times New Roman" w:hAnsi="Times New Roman"/>
          <w:sz w:val="24"/>
        </w:rPr>
        <w:t xml:space="preserve"> changed? A week ago, the thought of standing in front of the entire town and declaring his feelings would have made him break out in hives. He'd spent his whole life avoiding exactly that kind of vulnerability, protecting himself from the exposure that came with letting people see what you wanted.</w:t>
      </w:r>
    </w:p>
    <w:p>
      <w:pPr>
        <w:ind w:firstLine="720"/>
        <w:jc w:val="left"/>
      </w:pPr>
      <w:r>
        <w:rPr>
          <w:rFonts w:ascii="Times New Roman" w:hAnsi="Times New Roman"/>
          <w:sz w:val="24"/>
        </w:rPr>
        <w:t>But then Noel had happened. And everything Eben thought he knew about himself had shifted.</w:t>
      </w:r>
    </w:p>
    <w:p>
      <w:pPr>
        <w:ind w:firstLine="720"/>
        <w:jc w:val="left"/>
      </w:pPr>
      <w:r>
        <w:rPr>
          <w:rFonts w:ascii="Times New Roman" w:hAnsi="Times New Roman"/>
          <w:sz w:val="24"/>
        </w:rPr>
        <w:t>"He changed things," Eben said finally. "Noel. He made it worth being brave."</w:t>
      </w:r>
    </w:p>
    <w:p>
      <w:pPr>
        <w:ind w:firstLine="720"/>
        <w:jc w:val="left"/>
      </w:pPr>
      <w:r>
        <w:rPr>
          <w:rFonts w:ascii="Times New Roman" w:hAnsi="Times New Roman"/>
          <w:sz w:val="24"/>
        </w:rPr>
        <w:t>Sam nodded slowly, like that was the answer he'd been expecting. "That's good. That's the right answer."</w:t>
      </w:r>
    </w:p>
    <w:p>
      <w:pPr>
        <w:ind w:firstLine="720"/>
        <w:jc w:val="left"/>
      </w:pPr>
      <w:r>
        <w:rPr>
          <w:rFonts w:ascii="Times New Roman" w:hAnsi="Times New Roman"/>
          <w:sz w:val="24"/>
        </w:rPr>
        <w:t>"Was there a wrong answer?"</w:t>
      </w:r>
    </w:p>
    <w:p>
      <w:pPr>
        <w:ind w:firstLine="720"/>
        <w:jc w:val="left"/>
      </w:pPr>
      <w:r>
        <w:rPr>
          <w:rFonts w:ascii="Times New Roman" w:hAnsi="Times New Roman"/>
          <w:sz w:val="24"/>
        </w:rPr>
        <w:t>"Several." Sam's smile was small but genuine. "But you didn't give them. That's what matters."</w:t>
      </w:r>
    </w:p>
    <w:p>
      <w:pPr>
        <w:ind w:firstLine="720"/>
        <w:jc w:val="left"/>
      </w:pPr>
      <w:r>
        <w:rPr>
          <w:rFonts w:ascii="Times New Roman" w:hAnsi="Times New Roman"/>
          <w:sz w:val="24"/>
        </w:rPr>
        <w:t>He clapped Eben on the shoulder—brief, solid, the acknowledgment of a friend—and walked away to join Wes by the s'mores table. They stood close together, shoulders brushing, the kind of easy intimacy that came from years of being together.</w:t>
      </w:r>
    </w:p>
    <w:p>
      <w:pPr>
        <w:ind w:firstLine="720"/>
        <w:jc w:val="left"/>
      </w:pPr>
      <w:r>
        <w:rPr>
          <w:rFonts w:ascii="Times New Roman" w:hAnsi="Times New Roman"/>
          <w:sz w:val="24"/>
        </w:rPr>
        <w:t>That was what Eben wanted. That comfortable, unshakeable certainty. The knowledge that you belonged to someone and they belonged to you, and nothing was going to change that.</w:t>
      </w:r>
    </w:p>
    <w:p>
      <w:pPr>
        <w:ind w:firstLine="720"/>
        <w:jc w:val="left"/>
      </w:pPr>
      <w:r>
        <w:rPr>
          <w:rFonts w:ascii="Times New Roman" w:hAnsi="Times New Roman"/>
          <w:sz w:val="24"/>
        </w:rPr>
        <w:t>He watched the flames dance for a while longer, thinking about all the ways his life had changed in twelve days.</w:t>
      </w:r>
    </w:p>
    <w:p>
      <w:pPr>
        <w:ind w:firstLine="720"/>
        <w:jc w:val="left"/>
      </w:pPr>
      <w:r>
        <w:rPr>
          <w:rFonts w:ascii="Times New Roman" w:hAnsi="Times New Roman"/>
          <w:sz w:val="24"/>
        </w:rPr>
        <w:t>He'd come to Tinsel Town to run a festival.</w:t>
      </w:r>
    </w:p>
    <w:p>
      <w:pPr>
        <w:ind w:firstLine="720"/>
        <w:jc w:val="left"/>
      </w:pPr>
      <w:r>
        <w:rPr>
          <w:rFonts w:ascii="Times New Roman" w:hAnsi="Times New Roman"/>
          <w:sz w:val="24"/>
        </w:rPr>
        <w:t>He was staying for something much more important.</w:t>
      </w:r>
    </w:p>
    <w:p>
      <w:pPr>
        <w:jc w:val="center"/>
      </w:pPr>
      <w:r>
        <w:t>***</w:t>
      </w:r>
    </w:p>
    <w:p>
      <w:pPr>
        <w:ind w:firstLine="720"/>
        <w:jc w:val="left"/>
      </w:pPr>
      <w:r>
        <w:rPr>
          <w:rFonts w:ascii="Times New Roman" w:hAnsi="Times New Roman"/>
          <w:sz w:val="24"/>
        </w:rPr>
        <w:t>Noel finally extracted himself from the crowd and made his way to Eben's side, cheeks flushed from the fire and the cold and what looked like sheer joy.</w:t>
      </w:r>
    </w:p>
    <w:p>
      <w:pPr>
        <w:ind w:firstLine="720"/>
        <w:jc w:val="left"/>
      </w:pPr>
      <w:r>
        <w:rPr>
          <w:rFonts w:ascii="Times New Roman" w:hAnsi="Times New Roman"/>
          <w:sz w:val="24"/>
        </w:rPr>
        <w:t>"Hey," Noel said, bumping their shoulders together.</w:t>
      </w:r>
    </w:p>
    <w:p>
      <w:pPr>
        <w:ind w:firstLine="720"/>
        <w:jc w:val="left"/>
      </w:pPr>
      <w:r>
        <w:rPr>
          <w:rFonts w:ascii="Times New Roman" w:hAnsi="Times New Roman"/>
          <w:sz w:val="24"/>
        </w:rPr>
        <w:t>"Hey yourself."</w:t>
      </w:r>
    </w:p>
    <w:p>
      <w:pPr>
        <w:ind w:firstLine="720"/>
        <w:jc w:val="left"/>
      </w:pPr>
      <w:r>
        <w:rPr>
          <w:rFonts w:ascii="Times New Roman" w:hAnsi="Times New Roman"/>
          <w:sz w:val="24"/>
        </w:rPr>
        <w:t>"Having fun?"</w:t>
      </w:r>
    </w:p>
    <w:p>
      <w:pPr>
        <w:ind w:firstLine="720"/>
        <w:jc w:val="left"/>
      </w:pPr>
      <w:r>
        <w:rPr>
          <w:rFonts w:ascii="Times New Roman" w:hAnsi="Times New Roman"/>
          <w:sz w:val="24"/>
        </w:rPr>
        <w:t>"Surprisingly, yes." Eben wrapped an arm around Noel's waist, pulling him close. "You?"</w:t>
      </w:r>
    </w:p>
    <w:p>
      <w:pPr>
        <w:ind w:firstLine="720"/>
        <w:jc w:val="left"/>
      </w:pPr>
      <w:r>
        <w:rPr>
          <w:rFonts w:ascii="Times New Roman" w:hAnsi="Times New Roman"/>
          <w:sz w:val="24"/>
        </w:rPr>
        <w:t>"The best." Noel leaned into him, solid and warm. "This is the best Christmas I've ever had. And yes, I know I already said that this morning, but it keeps getting better, so I'm allowed to keep saying it."</w:t>
      </w:r>
    </w:p>
    <w:p>
      <w:pPr>
        <w:ind w:firstLine="720"/>
        <w:jc w:val="left"/>
      </w:pPr>
      <w:r>
        <w:rPr>
          <w:rFonts w:ascii="Times New Roman" w:hAnsi="Times New Roman"/>
          <w:sz w:val="24"/>
        </w:rPr>
        <w:t>"Fair enough."</w:t>
      </w:r>
    </w:p>
    <w:p>
      <w:pPr>
        <w:ind w:firstLine="720"/>
        <w:jc w:val="left"/>
      </w:pPr>
      <w:r>
        <w:rPr>
          <w:rFonts w:ascii="Times New Roman" w:hAnsi="Times New Roman"/>
          <w:sz w:val="24"/>
        </w:rPr>
        <w:t>They stood there together, watching the bonfire burn, surrounded by the people who had become their people. Wes and Sam at the s'mores table. Hugh holding court near the cider, probably regaling someone with the story of the glove removal. The mayor shaking hands with anyone who stood still long enough. The high school drummers, still on a high from their moment of glory.</w:t>
      </w:r>
    </w:p>
    <w:p>
      <w:pPr>
        <w:ind w:firstLine="720"/>
        <w:jc w:val="left"/>
      </w:pPr>
      <w:r>
        <w:rPr>
          <w:rFonts w:ascii="Times New Roman" w:hAnsi="Times New Roman"/>
          <w:sz w:val="24"/>
        </w:rPr>
        <w:t>Their town. Their life.</w:t>
      </w:r>
    </w:p>
    <w:p>
      <w:pPr>
        <w:ind w:firstLine="720"/>
        <w:jc w:val="left"/>
      </w:pPr>
      <w:r>
        <w:rPr>
          <w:rFonts w:ascii="Times New Roman" w:hAnsi="Times New Roman"/>
          <w:sz w:val="24"/>
        </w:rPr>
        <w:t>Their future.</w:t>
      </w:r>
    </w:p>
    <w:p>
      <w:pPr>
        <w:ind w:firstLine="720"/>
        <w:jc w:val="left"/>
      </w:pPr>
      <w:r>
        <w:rPr>
          <w:rFonts w:ascii="Times New Roman" w:hAnsi="Times New Roman"/>
          <w:sz w:val="24"/>
        </w:rPr>
        <w:t>"What happens now?" Noel asked quietly.</w:t>
      </w:r>
    </w:p>
    <w:p>
      <w:pPr>
        <w:ind w:firstLine="720"/>
        <w:jc w:val="left"/>
      </w:pPr>
      <w:r>
        <w:rPr>
          <w:rFonts w:ascii="Times New Roman" w:hAnsi="Times New Roman"/>
          <w:sz w:val="24"/>
        </w:rPr>
        <w:t>Eben pressed a kiss to his temple. "Now? We celebrate. And then we figure out the rest."</w:t>
      </w:r>
    </w:p>
    <w:p>
      <w:pPr>
        <w:ind w:firstLine="720"/>
        <w:jc w:val="left"/>
      </w:pPr>
      <w:r>
        <w:rPr>
          <w:rFonts w:ascii="Times New Roman" w:hAnsi="Times New Roman"/>
          <w:sz w:val="24"/>
        </w:rPr>
        <w:t>"Together?"</w:t>
      </w:r>
    </w:p>
    <w:p>
      <w:pPr>
        <w:ind w:firstLine="720"/>
        <w:jc w:val="left"/>
      </w:pPr>
      <w:r>
        <w:rPr>
          <w:rFonts w:ascii="Times New Roman" w:hAnsi="Times New Roman"/>
          <w:sz w:val="24"/>
        </w:rPr>
        <w:t>"Together."</w:t>
      </w:r>
    </w:p>
    <w:p>
      <w:pPr>
        <w:pStyle w:val="Heading1"/>
        <w:jc w:val="center"/>
      </w:pPr>
      <w:r>
        <w:t>Chapter 6</w:t>
      </w:r>
    </w:p>
    <w:p>
      <w:pPr>
        <w:ind w:firstLine="720"/>
        <w:jc w:val="left"/>
      </w:pPr>
      <w:r>
        <w:rPr>
          <w:rFonts w:ascii="Times New Roman" w:hAnsi="Times New Roman"/>
          <w:sz w:val="24"/>
        </w:rPr>
        <w:t>## POV: Noel</w:t>
      </w:r>
    </w:p>
    <w:p>
      <w:pPr>
        <w:ind w:firstLine="720"/>
        <w:jc w:val="left"/>
      </w:pPr>
      <w:r>
        <w:rPr>
          <w:rFonts w:ascii="Times New Roman" w:hAnsi="Times New Roman"/>
          <w:sz w:val="24"/>
        </w:rPr>
        <w:t>The bonfire burned lower, the crowd thinning as families drifted home and the night deepened. The high school drummers had been collected by their parents, reluctantly departing with promises to tell everyone at school about their heroic moment. The vendors had packed up their cider and cocoa. Even Mayor Kringle had finally left, though not before shaking Noel's hand approximately fifty times and making pointed comments about "next year's planning."</w:t>
      </w:r>
    </w:p>
    <w:p>
      <w:pPr>
        <w:ind w:firstLine="720"/>
        <w:jc w:val="left"/>
      </w:pPr>
      <w:r>
        <w:rPr>
          <w:rFonts w:ascii="Times New Roman" w:hAnsi="Times New Roman"/>
          <w:sz w:val="24"/>
        </w:rPr>
        <w:t>But Noel didn't want to leave. Not yet.</w:t>
      </w:r>
    </w:p>
    <w:p>
      <w:pPr>
        <w:ind w:firstLine="720"/>
        <w:jc w:val="left"/>
      </w:pPr>
      <w:r>
        <w:rPr>
          <w:rFonts w:ascii="Times New Roman" w:hAnsi="Times New Roman"/>
          <w:sz w:val="24"/>
        </w:rPr>
        <w:t>He stood at the edge of the light, close enough to feel the fire's warmth on his face, and felt something he couldn't quite name settle into his bones.</w:t>
      </w:r>
    </w:p>
    <w:p>
      <w:pPr>
        <w:ind w:firstLine="720"/>
        <w:jc w:val="left"/>
      </w:pPr>
      <w:r>
        <w:rPr>
          <w:rFonts w:ascii="Times New Roman" w:hAnsi="Times New Roman"/>
          <w:sz w:val="24"/>
        </w:rPr>
        <w:t>Peace, maybe. Or satisfaction. The knowledge that twelve days of chaos had somehow coalesced into something beautiful, and he'd been part of making it happen.</w:t>
      </w:r>
    </w:p>
    <w:p>
      <w:pPr>
        <w:ind w:firstLine="720"/>
        <w:jc w:val="left"/>
      </w:pPr>
      <w:r>
        <w:rPr>
          <w:rFonts w:ascii="Times New Roman" w:hAnsi="Times New Roman"/>
          <w:sz w:val="24"/>
        </w:rPr>
        <w:t>But it was more than that.</w:t>
      </w:r>
    </w:p>
    <w:p>
      <w:pPr>
        <w:ind w:firstLine="720"/>
        <w:jc w:val="left"/>
      </w:pPr>
      <w:r>
        <w:rPr>
          <w:rFonts w:ascii="Times New Roman" w:hAnsi="Times New Roman"/>
          <w:sz w:val="24"/>
        </w:rPr>
        <w:t>It was the feeling of standing in the town that had always been his home and finally, truly, feeling like he belonged there.</w:t>
      </w:r>
    </w:p>
    <w:p>
      <w:pPr>
        <w:ind w:firstLine="720"/>
        <w:jc w:val="left"/>
      </w:pPr>
      <w:r>
        <w:rPr>
          <w:rFonts w:ascii="Times New Roman" w:hAnsi="Times New Roman"/>
          <w:sz w:val="24"/>
        </w:rPr>
        <w:t>Not because he was useful. Not because he'd organized the festival. Not because he'd solved a dozen crises and managed a hundred volunteers and kept everything from falling apart through sheer force of will.</w:t>
      </w:r>
    </w:p>
    <w:p>
      <w:pPr>
        <w:ind w:firstLine="720"/>
        <w:jc w:val="left"/>
      </w:pPr>
      <w:r>
        <w:rPr>
          <w:rFonts w:ascii="Times New Roman" w:hAnsi="Times New Roman"/>
          <w:sz w:val="24"/>
        </w:rPr>
        <w:t>Just... because.</w:t>
      </w:r>
    </w:p>
    <w:p>
      <w:pPr>
        <w:ind w:firstLine="720"/>
        <w:jc w:val="left"/>
      </w:pPr>
      <w:r>
        <w:rPr>
          <w:rFonts w:ascii="Times New Roman" w:hAnsi="Times New Roman"/>
          <w:sz w:val="24"/>
        </w:rPr>
        <w:t>He belonged because this was his town and these were his people and this was his life, and for the first time, he didn't have to earn any of it.</w:t>
      </w:r>
    </w:p>
    <w:p>
      <w:pPr>
        <w:ind w:firstLine="720"/>
        <w:jc w:val="left"/>
      </w:pPr>
      <w:r>
        <w:rPr>
          <w:rFonts w:ascii="Times New Roman" w:hAnsi="Times New Roman"/>
          <w:sz w:val="24"/>
        </w:rPr>
        <w:t>Eben appeared beside him, close enough that their shoulders brushed. "You're being reflective."</w:t>
      </w:r>
    </w:p>
    <w:p>
      <w:pPr>
        <w:ind w:firstLine="720"/>
        <w:jc w:val="left"/>
      </w:pPr>
      <w:r>
        <w:rPr>
          <w:rFonts w:ascii="Times New Roman" w:hAnsi="Times New Roman"/>
          <w:sz w:val="24"/>
        </w:rPr>
        <w:t>"I'm being peaceful."</w:t>
      </w:r>
    </w:p>
    <w:p>
      <w:pPr>
        <w:ind w:firstLine="720"/>
        <w:jc w:val="left"/>
      </w:pPr>
      <w:r>
        <w:rPr>
          <w:rFonts w:ascii="Times New Roman" w:hAnsi="Times New Roman"/>
          <w:sz w:val="24"/>
        </w:rPr>
        <w:t>"Is that different from reflective?"</w:t>
      </w:r>
    </w:p>
    <w:p>
      <w:pPr>
        <w:ind w:firstLine="720"/>
        <w:jc w:val="left"/>
      </w:pPr>
      <w:r>
        <w:rPr>
          <w:rFonts w:ascii="Times New Roman" w:hAnsi="Times New Roman"/>
          <w:sz w:val="24"/>
        </w:rPr>
        <w:t>"Reflective has more thinking. This is just..." Noel gestured vaguely at the fire, at the square, at the town around them. "Feeling."</w:t>
      </w:r>
    </w:p>
    <w:p>
      <w:pPr>
        <w:ind w:firstLine="720"/>
        <w:jc w:val="left"/>
      </w:pPr>
      <w:r>
        <w:rPr>
          <w:rFonts w:ascii="Times New Roman" w:hAnsi="Times New Roman"/>
          <w:sz w:val="24"/>
        </w:rPr>
        <w:t>Eben was quiet for a moment, watching the flames dance. The light painted his face in shades of orange and gold, catching the angles of his cheekbones, the curve of his jaw. He looked softer than Noel had ever seen him. Open.</w:t>
      </w:r>
    </w:p>
    <w:p>
      <w:pPr>
        <w:ind w:firstLine="720"/>
        <w:jc w:val="left"/>
      </w:pPr>
      <w:r>
        <w:rPr>
          <w:rFonts w:ascii="Times New Roman" w:hAnsi="Times New Roman"/>
          <w:sz w:val="24"/>
        </w:rPr>
        <w:t>"What are you feeling?" Eben asked finally.</w:t>
      </w:r>
    </w:p>
    <w:p>
      <w:pPr>
        <w:ind w:firstLine="720"/>
        <w:jc w:val="left"/>
      </w:pPr>
      <w:r>
        <w:rPr>
          <w:rFonts w:ascii="Times New Roman" w:hAnsi="Times New Roman"/>
          <w:sz w:val="24"/>
        </w:rPr>
        <w:t>Good question. Noel tried to find the words.</w:t>
      </w:r>
    </w:p>
    <w:p>
      <w:pPr>
        <w:ind w:firstLine="720"/>
        <w:jc w:val="left"/>
      </w:pPr>
      <w:r>
        <w:rPr>
          <w:rFonts w:ascii="Times New Roman" w:hAnsi="Times New Roman"/>
          <w:sz w:val="24"/>
        </w:rPr>
        <w:t>"Happy," he said. "Tired. Relieved that the festival didn't fall apart. Glad that you're here." He paused, then added more quietly: "Scared, a little. That this is as good as it gets, and it's all downhill from here."</w:t>
      </w:r>
    </w:p>
    <w:p>
      <w:pPr>
        <w:ind w:firstLine="720"/>
        <w:jc w:val="left"/>
      </w:pPr>
      <w:r>
        <w:rPr>
          <w:rFonts w:ascii="Times New Roman" w:hAnsi="Times New Roman"/>
          <w:sz w:val="24"/>
        </w:rPr>
        <w:t>"That's dark."</w:t>
      </w:r>
    </w:p>
    <w:p>
      <w:pPr>
        <w:ind w:firstLine="720"/>
        <w:jc w:val="left"/>
      </w:pPr>
      <w:r>
        <w:rPr>
          <w:rFonts w:ascii="Times New Roman" w:hAnsi="Times New Roman"/>
          <w:sz w:val="24"/>
        </w:rPr>
        <w:t>"You asked."</w:t>
      </w:r>
    </w:p>
    <w:p>
      <w:pPr>
        <w:ind w:firstLine="720"/>
        <w:jc w:val="left"/>
      </w:pPr>
      <w:r>
        <w:rPr>
          <w:rFonts w:ascii="Times New Roman" w:hAnsi="Times New Roman"/>
          <w:sz w:val="24"/>
        </w:rPr>
        <w:t>Eben's hand found his, fingers lacing together. The touch was warm, grounding, real. His thumb traced slow circles on the back of Noel's hand.</w:t>
      </w:r>
    </w:p>
    <w:p>
      <w:pPr>
        <w:ind w:firstLine="720"/>
        <w:jc w:val="left"/>
      </w:pPr>
      <w:r>
        <w:rPr>
          <w:rFonts w:ascii="Times New Roman" w:hAnsi="Times New Roman"/>
          <w:sz w:val="24"/>
        </w:rPr>
        <w:t>"It's not downhill from here," Eben said. "It's just... the next part."</w:t>
      </w:r>
    </w:p>
    <w:p>
      <w:pPr>
        <w:ind w:firstLine="720"/>
        <w:jc w:val="left"/>
      </w:pPr>
      <w:r>
        <w:rPr>
          <w:rFonts w:ascii="Times New Roman" w:hAnsi="Times New Roman"/>
          <w:sz w:val="24"/>
        </w:rPr>
        <w:t>"What's the next part?"</w:t>
      </w:r>
    </w:p>
    <w:p>
      <w:pPr>
        <w:ind w:firstLine="720"/>
        <w:jc w:val="left"/>
      </w:pPr>
      <w:r>
        <w:rPr>
          <w:rFonts w:ascii="Times New Roman" w:hAnsi="Times New Roman"/>
          <w:sz w:val="24"/>
        </w:rPr>
        <w:t>"I don't know yet." Eben squeezed his hand. "But I want to find out. With you."</w:t>
      </w:r>
    </w:p>
    <w:p>
      <w:pPr>
        <w:ind w:firstLine="720"/>
        <w:jc w:val="left"/>
      </w:pPr>
      <w:r>
        <w:rPr>
          <w:rFonts w:ascii="Times New Roman" w:hAnsi="Times New Roman"/>
          <w:sz w:val="24"/>
        </w:rPr>
        <w:t>Noel felt his throat tighten. "That's very eloquent for someone who claimed he doesn't do speeches."</w:t>
      </w:r>
    </w:p>
    <w:p>
      <w:pPr>
        <w:ind w:firstLine="720"/>
        <w:jc w:val="left"/>
      </w:pPr>
      <w:r>
        <w:rPr>
          <w:rFonts w:ascii="Times New Roman" w:hAnsi="Times New Roman"/>
          <w:sz w:val="24"/>
        </w:rPr>
        <w:t xml:space="preserve">"I said I don't do </w:t>
      </w:r>
      <w:r>
        <w:rPr>
          <w:rFonts w:ascii="Times New Roman" w:hAnsi="Times New Roman"/>
          <w:i/>
          <w:sz w:val="24"/>
        </w:rPr>
        <w:t>public</w:t>
      </w:r>
      <w:r>
        <w:rPr>
          <w:rFonts w:ascii="Times New Roman" w:hAnsi="Times New Roman"/>
          <w:sz w:val="24"/>
        </w:rPr>
        <w:t xml:space="preserve"> speeches. Private ones are fine."</w:t>
      </w:r>
    </w:p>
    <w:p>
      <w:pPr>
        <w:ind w:firstLine="720"/>
        <w:jc w:val="left"/>
      </w:pPr>
      <w:r>
        <w:rPr>
          <w:rFonts w:ascii="Times New Roman" w:hAnsi="Times New Roman"/>
          <w:sz w:val="24"/>
        </w:rPr>
        <w:t>"Is this a private speech?"</w:t>
      </w:r>
    </w:p>
    <w:p>
      <w:pPr>
        <w:ind w:firstLine="720"/>
        <w:jc w:val="left"/>
      </w:pPr>
      <w:r>
        <w:rPr>
          <w:rFonts w:ascii="Times New Roman" w:hAnsi="Times New Roman"/>
          <w:sz w:val="24"/>
        </w:rPr>
        <w:t>"This is a conversation." Eben turned to face him, his expression serious in the firelight. "Noel. About what comes after."</w:t>
      </w:r>
    </w:p>
    <w:p>
      <w:pPr>
        <w:ind w:firstLine="720"/>
        <w:jc w:val="left"/>
      </w:pPr>
      <w:r>
        <w:rPr>
          <w:rFonts w:ascii="Times New Roman" w:hAnsi="Times New Roman"/>
          <w:sz w:val="24"/>
        </w:rPr>
        <w:t>Noel's heart rate picked up. "After?"</w:t>
      </w:r>
    </w:p>
    <w:p>
      <w:pPr>
        <w:ind w:firstLine="720"/>
        <w:jc w:val="left"/>
      </w:pPr>
      <w:r>
        <w:rPr>
          <w:rFonts w:ascii="Times New Roman" w:hAnsi="Times New Roman"/>
          <w:sz w:val="24"/>
        </w:rPr>
        <w:t>"The festival ends tonight. Tomorrow is... just a regular day. No events, no crises, no excuses to see each other constantly." Eben's voice was steady, but Noel could see the tension in his jaw. "I don't want that to change. What we have."</w:t>
      </w:r>
    </w:p>
    <w:p>
      <w:pPr>
        <w:ind w:firstLine="720"/>
        <w:jc w:val="left"/>
      </w:pPr>
      <w:r>
        <w:rPr>
          <w:rFonts w:ascii="Times New Roman" w:hAnsi="Times New Roman"/>
          <w:sz w:val="24"/>
        </w:rPr>
        <w:t>"Neither do I."</w:t>
      </w:r>
    </w:p>
    <w:p>
      <w:pPr>
        <w:ind w:firstLine="720"/>
        <w:jc w:val="left"/>
      </w:pPr>
      <w:r>
        <w:rPr>
          <w:rFonts w:ascii="Times New Roman" w:hAnsi="Times New Roman"/>
          <w:sz w:val="24"/>
        </w:rPr>
        <w:t>"Good." Eben took a breath. "Then move in with me."</w:t>
      </w:r>
    </w:p>
    <w:p>
      <w:pPr>
        <w:ind w:firstLine="720"/>
        <w:jc w:val="left"/>
      </w:pPr>
      <w:r>
        <w:rPr>
          <w:rFonts w:ascii="Times New Roman" w:hAnsi="Times New Roman"/>
          <w:sz w:val="24"/>
        </w:rPr>
        <w:t>Noel stared at him. "What?"</w:t>
      </w:r>
    </w:p>
    <w:p>
      <w:pPr>
        <w:ind w:firstLine="720"/>
        <w:jc w:val="left"/>
      </w:pPr>
      <w:r>
        <w:rPr>
          <w:rFonts w:ascii="Times New Roman" w:hAnsi="Times New Roman"/>
          <w:sz w:val="24"/>
        </w:rPr>
        <w:t>"Move in with me." Eben said it again, like repetition would make it less insane. "My place has better water pressure."</w:t>
      </w:r>
    </w:p>
    <w:p>
      <w:pPr>
        <w:ind w:firstLine="720"/>
        <w:jc w:val="left"/>
      </w:pPr>
      <w:r>
        <w:rPr>
          <w:rFonts w:ascii="Times New Roman" w:hAnsi="Times New Roman"/>
          <w:sz w:val="24"/>
        </w:rPr>
        <w:t>"That's your argument?"</w:t>
      </w:r>
    </w:p>
    <w:p>
      <w:pPr>
        <w:ind w:firstLine="720"/>
        <w:jc w:val="left"/>
      </w:pPr>
      <w:r>
        <w:rPr>
          <w:rFonts w:ascii="Times New Roman" w:hAnsi="Times New Roman"/>
          <w:sz w:val="24"/>
        </w:rPr>
        <w:t>"It's a compelling argument." A ghost of a smile crossed Eben's face. "Also, I love you, and I want to wake up next to you every morning, and the idea of you going back to your apartment when mine is right there feels stupid."</w:t>
      </w:r>
    </w:p>
    <w:p>
      <w:pPr>
        <w:ind w:firstLine="720"/>
        <w:jc w:val="left"/>
      </w:pPr>
      <w:r>
        <w:rPr>
          <w:rFonts w:ascii="Times New Roman" w:hAnsi="Times New Roman"/>
          <w:sz w:val="24"/>
        </w:rPr>
        <w:t>"You love me."</w:t>
      </w:r>
    </w:p>
    <w:p>
      <w:pPr>
        <w:ind w:firstLine="720"/>
        <w:jc w:val="left"/>
      </w:pPr>
      <w:r>
        <w:rPr>
          <w:rFonts w:ascii="Times New Roman" w:hAnsi="Times New Roman"/>
          <w:sz w:val="24"/>
        </w:rPr>
        <w:t>"We established that yesterday. Keep up."</w:t>
      </w:r>
    </w:p>
    <w:p>
      <w:pPr>
        <w:ind w:firstLine="720"/>
        <w:jc w:val="left"/>
      </w:pPr>
      <w:r>
        <w:rPr>
          <w:rFonts w:ascii="Times New Roman" w:hAnsi="Times New Roman"/>
          <w:sz w:val="24"/>
        </w:rPr>
        <w:t xml:space="preserve">Noel laughed, the sound startled out of him, and felt something crack open in his chest—not breaking, but releasing. All the fear he'd been carrying, all the doubt, all the </w:t>
      </w:r>
      <w:r>
        <w:rPr>
          <w:rFonts w:ascii="Times New Roman" w:hAnsi="Times New Roman"/>
          <w:i/>
          <w:sz w:val="24"/>
        </w:rPr>
        <w:t>what if this doesn't last</w:t>
      </w:r>
      <w:r>
        <w:rPr>
          <w:rFonts w:ascii="Times New Roman" w:hAnsi="Times New Roman"/>
          <w:sz w:val="24"/>
        </w:rPr>
        <w:t xml:space="preserve"> anxiety that had been lurking in the back of his mind.</w:t>
      </w:r>
    </w:p>
    <w:p>
      <w:pPr>
        <w:ind w:firstLine="720"/>
        <w:jc w:val="left"/>
      </w:pPr>
      <w:r>
        <w:rPr>
          <w:rFonts w:ascii="Times New Roman" w:hAnsi="Times New Roman"/>
          <w:sz w:val="24"/>
        </w:rPr>
        <w:t>Eben wasn't going anywhere. Eben wanted him to stay.</w:t>
      </w:r>
    </w:p>
    <w:p>
      <w:pPr>
        <w:ind w:firstLine="720"/>
        <w:jc w:val="left"/>
      </w:pPr>
      <w:r>
        <w:rPr>
          <w:rFonts w:ascii="Times New Roman" w:hAnsi="Times New Roman"/>
          <w:sz w:val="24"/>
        </w:rPr>
        <w:t xml:space="preserve">Eben wanted to build a </w:t>
      </w:r>
      <w:r>
        <w:rPr>
          <w:rFonts w:ascii="Times New Roman" w:hAnsi="Times New Roman"/>
          <w:i/>
          <w:sz w:val="24"/>
        </w:rPr>
        <w:t>life</w:t>
      </w:r>
      <w:r>
        <w:rPr>
          <w:rFonts w:ascii="Times New Roman" w:hAnsi="Times New Roman"/>
          <w:sz w:val="24"/>
        </w:rPr>
        <w:t xml:space="preserve"> with him.</w:t>
      </w:r>
    </w:p>
    <w:p>
      <w:pPr>
        <w:ind w:firstLine="720"/>
        <w:jc w:val="left"/>
      </w:pPr>
      <w:r>
        <w:rPr>
          <w:rFonts w:ascii="Times New Roman" w:hAnsi="Times New Roman"/>
          <w:sz w:val="24"/>
        </w:rPr>
        <w:t>"Okay," Noel said.</w:t>
      </w:r>
    </w:p>
    <w:p>
      <w:pPr>
        <w:ind w:firstLine="720"/>
        <w:jc w:val="left"/>
      </w:pPr>
      <w:r>
        <w:rPr>
          <w:rFonts w:ascii="Times New Roman" w:hAnsi="Times New Roman"/>
          <w:sz w:val="24"/>
        </w:rPr>
        <w:t>Eben blinked. "Okay?"</w:t>
      </w:r>
    </w:p>
    <w:p>
      <w:pPr>
        <w:ind w:firstLine="720"/>
        <w:jc w:val="left"/>
      </w:pPr>
      <w:r>
        <w:rPr>
          <w:rFonts w:ascii="Times New Roman" w:hAnsi="Times New Roman"/>
          <w:sz w:val="24"/>
        </w:rPr>
        <w:t>"Yeah. Okay." Noel took Eben's other hand, so they were facing each other properly, connected by both hands. "Let's do that. Let's move in together. Let's figure out what comes next."</w:t>
      </w:r>
    </w:p>
    <w:p>
      <w:pPr>
        <w:ind w:firstLine="720"/>
        <w:jc w:val="left"/>
      </w:pPr>
      <w:r>
        <w:rPr>
          <w:rFonts w:ascii="Times New Roman" w:hAnsi="Times New Roman"/>
          <w:sz w:val="24"/>
        </w:rPr>
        <w:t>"Just like that?"</w:t>
      </w:r>
    </w:p>
    <w:p>
      <w:pPr>
        <w:ind w:firstLine="720"/>
        <w:jc w:val="left"/>
      </w:pPr>
      <w:r>
        <w:rPr>
          <w:rFonts w:ascii="Times New Roman" w:hAnsi="Times New Roman"/>
          <w:sz w:val="24"/>
        </w:rPr>
        <w:t>"Just like that." Noel stepped closer, until they were chest to chest, forehead to forehead. "The water pressure argument was very compelling."</w:t>
      </w:r>
    </w:p>
    <w:p>
      <w:pPr>
        <w:ind w:firstLine="720"/>
        <w:jc w:val="left"/>
      </w:pPr>
      <w:r>
        <w:rPr>
          <w:rFonts w:ascii="Times New Roman" w:hAnsi="Times New Roman"/>
          <w:sz w:val="24"/>
        </w:rPr>
        <w:t>Eben laughed against his mouth, and then they were kissing—slow and sweet and full of promise. The fire crackled beside them, the last of its warmth seeping into the cold night air. Somewhere in the distance, church bells were ringing midnight.</w:t>
      </w:r>
    </w:p>
    <w:p>
      <w:pPr>
        <w:ind w:firstLine="720"/>
        <w:jc w:val="left"/>
      </w:pPr>
      <w:r>
        <w:rPr>
          <w:rFonts w:ascii="Times New Roman" w:hAnsi="Times New Roman"/>
          <w:sz w:val="24"/>
        </w:rPr>
        <w:t>Christmas was over.</w:t>
      </w:r>
    </w:p>
    <w:p>
      <w:pPr>
        <w:ind w:firstLine="720"/>
        <w:jc w:val="left"/>
      </w:pPr>
      <w:r>
        <w:rPr>
          <w:rFonts w:ascii="Times New Roman" w:hAnsi="Times New Roman"/>
          <w:sz w:val="24"/>
        </w:rPr>
        <w:t>Their life together was beginning.</w:t>
      </w:r>
    </w:p>
    <w:p>
      <w:pPr>
        <w:ind w:firstLine="720"/>
        <w:jc w:val="left"/>
      </w:pPr>
      <w:r>
        <w:rPr>
          <w:rFonts w:ascii="Times New Roman" w:hAnsi="Times New Roman"/>
          <w:sz w:val="24"/>
        </w:rPr>
        <w:t>When they pulled apart, Eben's eyes were bright. "Ready to go home?"</w:t>
      </w:r>
    </w:p>
    <w:p>
      <w:pPr>
        <w:ind w:firstLine="720"/>
        <w:jc w:val="left"/>
      </w:pPr>
      <w:r>
        <w:rPr>
          <w:rFonts w:ascii="Times New Roman" w:hAnsi="Times New Roman"/>
          <w:sz w:val="24"/>
        </w:rPr>
        <w:t>Home. Their home. The word settled into Noel's chest like a gift.</w:t>
      </w:r>
    </w:p>
    <w:p>
      <w:pPr>
        <w:ind w:firstLine="720"/>
        <w:jc w:val="left"/>
      </w:pPr>
      <w:r>
        <w:rPr>
          <w:rFonts w:ascii="Times New Roman" w:hAnsi="Times New Roman"/>
          <w:sz w:val="24"/>
        </w:rPr>
        <w:t>"Ready."</w:t>
      </w:r>
    </w:p>
    <w:p>
      <w:pPr>
        <w:ind w:firstLine="720"/>
        <w:jc w:val="left"/>
      </w:pPr>
      <w:r>
        <w:rPr>
          <w:rFonts w:ascii="Times New Roman" w:hAnsi="Times New Roman"/>
          <w:sz w:val="24"/>
        </w:rPr>
        <w:t>They walked away from the dying fire together, leaving the public behind and stepping into the private. Eben's hand was warm in his, and the snow was starting to fall again, and the streets of Tinsel Town were empty and quiet and glowing with Christmas lights.</w:t>
      </w:r>
    </w:p>
    <w:p>
      <w:pPr>
        <w:ind w:firstLine="720"/>
        <w:jc w:val="left"/>
      </w:pPr>
      <w:r>
        <w:rPr>
          <w:rFonts w:ascii="Times New Roman" w:hAnsi="Times New Roman"/>
          <w:sz w:val="24"/>
        </w:rPr>
        <w:t>It wasn't temporary.</w:t>
      </w:r>
    </w:p>
    <w:p>
      <w:pPr>
        <w:ind w:firstLine="720"/>
        <w:jc w:val="left"/>
      </w:pPr>
      <w:r>
        <w:rPr>
          <w:rFonts w:ascii="Times New Roman" w:hAnsi="Times New Roman"/>
          <w:sz w:val="24"/>
        </w:rPr>
        <w:t>It never had been.</w:t>
      </w:r>
    </w:p>
    <w:p>
      <w:pPr>
        <w:ind w:firstLine="720"/>
        <w:jc w:val="left"/>
      </w:pPr>
      <w:r>
        <w:rPr>
          <w:rFonts w:ascii="Times New Roman" w:hAnsi="Times New Roman"/>
          <w:sz w:val="24"/>
        </w:rPr>
        <w:t>And now they had all the time in the world to prove it.</w:t>
      </w:r>
    </w:p>
    <w:p>
      <w:pPr>
        <w:pStyle w:val="Heading1"/>
        <w:jc w:val="center"/>
      </w:pPr>
      <w:r>
        <w:t>Chapter 7</w:t>
      </w:r>
    </w:p>
    <w:p>
      <w:pPr>
        <w:ind w:firstLine="720"/>
        <w:jc w:val="left"/>
      </w:pPr>
      <w:r>
        <w:rPr>
          <w:rFonts w:ascii="Times New Roman" w:hAnsi="Times New Roman"/>
          <w:sz w:val="24"/>
        </w:rPr>
        <w:t>## POV: Dual (Eben â†’ Noel â†’ Eben)</w:t>
      </w:r>
    </w:p>
    <w:p>
      <w:pPr>
        <w:ind w:firstLine="720"/>
        <w:jc w:val="left"/>
      </w:pPr>
      <w:r>
        <w:rPr>
          <w:rFonts w:ascii="Times New Roman" w:hAnsi="Times New Roman"/>
          <w:sz w:val="24"/>
        </w:rPr>
        <w:t>### POV: EBEN</w:t>
      </w:r>
    </w:p>
    <w:p>
      <w:pPr>
        <w:ind w:firstLine="720"/>
        <w:jc w:val="left"/>
      </w:pPr>
      <w:r>
        <w:rPr>
          <w:rFonts w:ascii="Times New Roman" w:hAnsi="Times New Roman"/>
          <w:sz w:val="24"/>
        </w:rPr>
        <w:t>They walked home through the quiet streets, snow crunching under their boots, their breath misting in the cold air. The town was settling into Christmas night—lights in windows, families together, the aftermath of celebration softening into peace.</w:t>
      </w:r>
    </w:p>
    <w:p>
      <w:pPr>
        <w:ind w:firstLine="720"/>
        <w:jc w:val="left"/>
      </w:pPr>
      <w:r>
        <w:rPr>
          <w:rFonts w:ascii="Times New Roman" w:hAnsi="Times New Roman"/>
          <w:sz w:val="24"/>
        </w:rPr>
        <w:t>Eben's apartment was dark when they arrived, but warm; he'd left the heat on before the parade, knowing they'd come back here. Knowing, even before he'd known for sure, that this was where they'd end up.</w:t>
      </w:r>
    </w:p>
    <w:p>
      <w:pPr>
        <w:ind w:firstLine="720"/>
        <w:jc w:val="left"/>
      </w:pPr>
      <w:r>
        <w:rPr>
          <w:rFonts w:ascii="Times New Roman" w:hAnsi="Times New Roman"/>
          <w:sz w:val="24"/>
        </w:rPr>
        <w:t>Noel stood in the doorway for a moment, looking around like he was seeing it for the first time.</w:t>
      </w:r>
    </w:p>
    <w:p>
      <w:pPr>
        <w:ind w:firstLine="720"/>
        <w:jc w:val="left"/>
      </w:pPr>
      <w:r>
        <w:rPr>
          <w:rFonts w:ascii="Times New Roman" w:hAnsi="Times New Roman"/>
          <w:sz w:val="24"/>
        </w:rPr>
        <w:t>"So," Noel said. "This is home now."</w:t>
      </w:r>
    </w:p>
    <w:p>
      <w:pPr>
        <w:ind w:firstLine="720"/>
        <w:jc w:val="left"/>
      </w:pPr>
      <w:r>
        <w:rPr>
          <w:rFonts w:ascii="Times New Roman" w:hAnsi="Times New Roman"/>
          <w:sz w:val="24"/>
        </w:rPr>
        <w:t>"If you want it to be."</w:t>
      </w:r>
    </w:p>
    <w:p>
      <w:pPr>
        <w:ind w:firstLine="720"/>
        <w:jc w:val="left"/>
      </w:pPr>
      <w:r>
        <w:rPr>
          <w:rFonts w:ascii="Times New Roman" w:hAnsi="Times New Roman"/>
          <w:sz w:val="24"/>
        </w:rPr>
        <w:t>"I want it to be." Noel turned to face him, his expression soft in the dim light. "I want all of it. The apartment, the terrible water pressure you lied about—"</w:t>
      </w:r>
    </w:p>
    <w:p>
      <w:pPr>
        <w:ind w:firstLine="720"/>
        <w:jc w:val="left"/>
      </w:pPr>
      <w:r>
        <w:rPr>
          <w:rFonts w:ascii="Times New Roman" w:hAnsi="Times New Roman"/>
          <w:sz w:val="24"/>
        </w:rPr>
        <w:t>"My water pressure is excellent."</w:t>
      </w:r>
    </w:p>
    <w:p>
      <w:pPr>
        <w:ind w:firstLine="720"/>
        <w:jc w:val="left"/>
      </w:pPr>
      <w:r>
        <w:rPr>
          <w:rFonts w:ascii="Times New Roman" w:hAnsi="Times New Roman"/>
          <w:sz w:val="24"/>
        </w:rPr>
        <w:t>"—the mornings, the arguments about coffee, the figuring it out." He stepped closer, until they were chest to chest. "I want everything, Eben."</w:t>
      </w:r>
    </w:p>
    <w:p>
      <w:pPr>
        <w:ind w:firstLine="720"/>
        <w:jc w:val="left"/>
      </w:pPr>
      <w:r>
        <w:rPr>
          <w:rFonts w:ascii="Times New Roman" w:hAnsi="Times New Roman"/>
          <w:sz w:val="24"/>
        </w:rPr>
        <w:t>"Good." Eben's hands settled on Noel's hips, pulling him closer. "Because you're stuck with me now."</w:t>
      </w:r>
    </w:p>
    <w:p>
      <w:pPr>
        <w:ind w:firstLine="720"/>
        <w:jc w:val="left"/>
      </w:pPr>
      <w:r>
        <w:rPr>
          <w:rFonts w:ascii="Times New Roman" w:hAnsi="Times New Roman"/>
          <w:sz w:val="24"/>
        </w:rPr>
        <w:t>The kiss that followed was slow and warm, the kind of kiss that came from knowing there was no rush. No crisis. No festival to run. Just the two of them, in their apartment, with all the time in the world.</w:t>
      </w:r>
    </w:p>
    <w:p>
      <w:pPr>
        <w:ind w:firstLine="720"/>
        <w:jc w:val="left"/>
      </w:pPr>
      <w:r>
        <w:rPr>
          <w:rFonts w:ascii="Times New Roman" w:hAnsi="Times New Roman"/>
          <w:sz w:val="24"/>
        </w:rPr>
        <w:t>Eben backed Noel toward the bedroom, not breaking the kiss, feeling Noel smile against his mouth when they bumped into the doorframe.</w:t>
      </w:r>
    </w:p>
    <w:p>
      <w:pPr>
        <w:ind w:firstLine="720"/>
        <w:jc w:val="left"/>
      </w:pPr>
      <w:r>
        <w:rPr>
          <w:rFonts w:ascii="Times New Roman" w:hAnsi="Times New Roman"/>
          <w:sz w:val="24"/>
        </w:rPr>
        <w:t>"Graceful," Noel said.</w:t>
      </w:r>
    </w:p>
    <w:p>
      <w:pPr>
        <w:ind w:firstLine="720"/>
        <w:jc w:val="left"/>
      </w:pPr>
      <w:r>
        <w:rPr>
          <w:rFonts w:ascii="Times New Roman" w:hAnsi="Times New Roman"/>
          <w:sz w:val="24"/>
        </w:rPr>
        <w:t>"We've got twelve days of practice. You'd think we'd be better at this by now."</w:t>
      </w:r>
    </w:p>
    <w:p>
      <w:pPr>
        <w:ind w:firstLine="720"/>
        <w:jc w:val="left"/>
      </w:pPr>
      <w:r>
        <w:rPr>
          <w:rFonts w:ascii="Times New Roman" w:hAnsi="Times New Roman"/>
          <w:sz w:val="24"/>
        </w:rPr>
        <w:t>"Maybe we just need more practice."</w:t>
      </w:r>
    </w:p>
    <w:p>
      <w:pPr>
        <w:ind w:firstLine="720"/>
        <w:jc w:val="left"/>
      </w:pPr>
      <w:r>
        <w:rPr>
          <w:rFonts w:ascii="Times New Roman" w:hAnsi="Times New Roman"/>
          <w:sz w:val="24"/>
        </w:rPr>
        <w:t>"I like the way you think."</w:t>
      </w:r>
    </w:p>
    <w:p>
      <w:pPr>
        <w:jc w:val="center"/>
      </w:pPr>
      <w:r>
        <w:t>***</w:t>
      </w:r>
    </w:p>
    <w:p>
      <w:pPr>
        <w:ind w:firstLine="720"/>
        <w:jc w:val="left"/>
      </w:pPr>
      <w:r>
        <w:rPr>
          <w:rFonts w:ascii="Times New Roman" w:hAnsi="Times New Roman"/>
          <w:sz w:val="24"/>
        </w:rPr>
        <w:t>### POV: NOEL</w:t>
      </w:r>
    </w:p>
    <w:p>
      <w:pPr>
        <w:ind w:firstLine="720"/>
        <w:jc w:val="left"/>
      </w:pPr>
      <w:r>
        <w:rPr>
          <w:rFonts w:ascii="Times New Roman" w:hAnsi="Times New Roman"/>
          <w:sz w:val="24"/>
        </w:rPr>
        <w:t>The laughter came first.</w:t>
      </w:r>
    </w:p>
    <w:p>
      <w:pPr>
        <w:ind w:firstLine="720"/>
        <w:jc w:val="left"/>
      </w:pPr>
      <w:r>
        <w:rPr>
          <w:rFonts w:ascii="Times New Roman" w:hAnsi="Times New Roman"/>
          <w:sz w:val="24"/>
        </w:rPr>
        <w:t>That's what surprised Noel—the joy of it. After weeks of tension and repair and fragile hope, there was something almost giddy about being here, in Eben's bedroom, with nothing to worry about except each other.</w:t>
      </w:r>
    </w:p>
    <w:p>
      <w:pPr>
        <w:ind w:firstLine="720"/>
        <w:jc w:val="left"/>
      </w:pPr>
      <w:r>
        <w:rPr>
          <w:rFonts w:ascii="Times New Roman" w:hAnsi="Times New Roman"/>
          <w:sz w:val="24"/>
        </w:rPr>
        <w:t>"Remember Day One?" Eben asked, pulling Noel's sweater over his head with careful hands.</w:t>
      </w:r>
    </w:p>
    <w:p>
      <w:pPr>
        <w:ind w:firstLine="720"/>
        <w:jc w:val="left"/>
      </w:pPr>
      <w:r>
        <w:rPr>
          <w:rFonts w:ascii="Times New Roman" w:hAnsi="Times New Roman"/>
          <w:sz w:val="24"/>
        </w:rPr>
        <w:t>"The tree lighting disaster?"</w:t>
      </w:r>
    </w:p>
    <w:p>
      <w:pPr>
        <w:ind w:firstLine="720"/>
        <w:jc w:val="left"/>
      </w:pPr>
      <w:r>
        <w:rPr>
          <w:rFonts w:ascii="Times New Roman" w:hAnsi="Times New Roman"/>
          <w:sz w:val="24"/>
        </w:rPr>
        <w:t>"The one where I thought you were the most annoying person I'd ever met."</w:t>
      </w:r>
    </w:p>
    <w:p>
      <w:pPr>
        <w:ind w:firstLine="720"/>
        <w:jc w:val="left"/>
      </w:pPr>
      <w:r>
        <w:rPr>
          <w:rFonts w:ascii="Times New Roman" w:hAnsi="Times New Roman"/>
          <w:sz w:val="24"/>
        </w:rPr>
        <w:t>"Charming."</w:t>
      </w:r>
    </w:p>
    <w:p>
      <w:pPr>
        <w:ind w:firstLine="720"/>
        <w:jc w:val="left"/>
      </w:pPr>
      <w:r>
        <w:rPr>
          <w:rFonts w:ascii="Times New Roman" w:hAnsi="Times New Roman"/>
          <w:sz w:val="24"/>
        </w:rPr>
        <w:t>"You were." Eben kissed his shoulder, his collarbone, the curve of his neck. "Annoyingly charming. With your clipboard and your color-coded schedule and your relentless optimism. I couldn't figure out how to handle you."</w:t>
      </w:r>
    </w:p>
    <w:p>
      <w:pPr>
        <w:ind w:firstLine="720"/>
        <w:jc w:val="left"/>
      </w:pPr>
      <w:r>
        <w:rPr>
          <w:rFonts w:ascii="Times New Roman" w:hAnsi="Times New Roman"/>
          <w:sz w:val="24"/>
        </w:rPr>
        <w:t>"And now?"</w:t>
      </w:r>
    </w:p>
    <w:p>
      <w:pPr>
        <w:ind w:firstLine="720"/>
        <w:jc w:val="left"/>
      </w:pPr>
      <w:r>
        <w:rPr>
          <w:rFonts w:ascii="Times New Roman" w:hAnsi="Times New Roman"/>
          <w:sz w:val="24"/>
        </w:rPr>
        <w:t>"Now I've given up trying to handle you." Eben's smile was soft, private. "I'm just going to love you instead."</w:t>
      </w:r>
    </w:p>
    <w:p>
      <w:pPr>
        <w:ind w:firstLine="720"/>
        <w:jc w:val="left"/>
      </w:pPr>
      <w:r>
        <w:rPr>
          <w:rFonts w:ascii="Times New Roman" w:hAnsi="Times New Roman"/>
          <w:sz w:val="24"/>
        </w:rPr>
        <w:t>Noel's breath caught. "That's—very romantic for someone who claims not to be romantic."</w:t>
      </w:r>
    </w:p>
    <w:p>
      <w:pPr>
        <w:ind w:firstLine="720"/>
        <w:jc w:val="left"/>
      </w:pPr>
      <w:r>
        <w:rPr>
          <w:rFonts w:ascii="Times New Roman" w:hAnsi="Times New Roman"/>
          <w:sz w:val="24"/>
        </w:rPr>
        <w:t>"I contain multitudes." Eben guided him toward the bed, gentle but sure. "Also, you make it easy."</w:t>
      </w:r>
    </w:p>
    <w:p>
      <w:pPr>
        <w:ind w:firstLine="720"/>
        <w:jc w:val="left"/>
      </w:pPr>
      <w:r>
        <w:rPr>
          <w:rFonts w:ascii="Times New Roman" w:hAnsi="Times New Roman"/>
          <w:sz w:val="24"/>
        </w:rPr>
        <w:t>They fell together onto the sheets, tangling in the way that had become familiar—learned over eleven days and one very intense night. But tonight was different. Tonight there was no desperation, no repair, no fear underneath the wanting.</w:t>
      </w:r>
    </w:p>
    <w:p>
      <w:pPr>
        <w:ind w:firstLine="720"/>
        <w:jc w:val="left"/>
      </w:pPr>
      <w:r>
        <w:rPr>
          <w:rFonts w:ascii="Times New Roman" w:hAnsi="Times New Roman"/>
          <w:sz w:val="24"/>
        </w:rPr>
        <w:t>Just joy.</w:t>
      </w:r>
    </w:p>
    <w:p>
      <w:pPr>
        <w:ind w:firstLine="720"/>
        <w:jc w:val="left"/>
      </w:pPr>
      <w:r>
        <w:rPr>
          <w:rFonts w:ascii="Times New Roman" w:hAnsi="Times New Roman"/>
          <w:sz w:val="24"/>
        </w:rPr>
        <w:t>"Remember the flour incident?" Noel asked, because he couldn't help it, as Eben's hands mapped paths he already knew.</w:t>
      </w:r>
    </w:p>
    <w:p>
      <w:pPr>
        <w:ind w:firstLine="720"/>
        <w:jc w:val="left"/>
      </w:pPr>
      <w:r>
        <w:rPr>
          <w:rFonts w:ascii="Times New Roman" w:hAnsi="Times New Roman"/>
          <w:sz w:val="24"/>
        </w:rPr>
        <w:t>"The one where Hugh managed to cover us both in glitter while allegedly teaching us to make Christmas cookies?"</w:t>
      </w:r>
    </w:p>
    <w:p>
      <w:pPr>
        <w:ind w:firstLine="720"/>
        <w:jc w:val="left"/>
      </w:pPr>
      <w:r>
        <w:rPr>
          <w:rFonts w:ascii="Times New Roman" w:hAnsi="Times New Roman"/>
          <w:sz w:val="24"/>
        </w:rPr>
        <w:t>"That's the one."</w:t>
      </w:r>
    </w:p>
    <w:p>
      <w:pPr>
        <w:ind w:firstLine="720"/>
        <w:jc w:val="left"/>
      </w:pPr>
      <w:r>
        <w:rPr>
          <w:rFonts w:ascii="Times New Roman" w:hAnsi="Times New Roman"/>
          <w:sz w:val="24"/>
        </w:rPr>
        <w:t>"I'm still finding glitter." Eben kissed him, swallowing the laughter. "It's been three days. I found some in my ear this morning."</w:t>
      </w:r>
    </w:p>
    <w:p>
      <w:pPr>
        <w:ind w:firstLine="720"/>
        <w:jc w:val="left"/>
      </w:pPr>
      <w:r>
        <w:rPr>
          <w:rFonts w:ascii="Times New Roman" w:hAnsi="Times New Roman"/>
          <w:sz w:val="24"/>
        </w:rPr>
        <w:t>"That's dedication."</w:t>
      </w:r>
    </w:p>
    <w:p>
      <w:pPr>
        <w:ind w:firstLine="720"/>
        <w:jc w:val="left"/>
      </w:pPr>
      <w:r>
        <w:rPr>
          <w:rFonts w:ascii="Times New Roman" w:hAnsi="Times New Roman"/>
          <w:sz w:val="24"/>
        </w:rPr>
        <w:t>"That's Hugh being a menace." Eben pulled back slightly, looking down at Noel with an expression so tender it made Noel's chest ache. "But I'd do it all again. Every chaotic day. Every crisis. Every moment where I wanted to run but didn't."</w:t>
      </w:r>
    </w:p>
    <w:p>
      <w:pPr>
        <w:ind w:firstLine="720"/>
        <w:jc w:val="left"/>
      </w:pPr>
      <w:r>
        <w:rPr>
          <w:rFonts w:ascii="Times New Roman" w:hAnsi="Times New Roman"/>
          <w:sz w:val="24"/>
        </w:rPr>
        <w:t>"Why?"</w:t>
      </w:r>
    </w:p>
    <w:p>
      <w:pPr>
        <w:ind w:firstLine="720"/>
        <w:jc w:val="left"/>
      </w:pPr>
      <w:r>
        <w:rPr>
          <w:rFonts w:ascii="Times New Roman" w:hAnsi="Times New Roman"/>
          <w:sz w:val="24"/>
        </w:rPr>
        <w:t>"Because it led here." Eben's eyes were dark and serious. "To you. To us. To this."</w:t>
      </w:r>
    </w:p>
    <w:p>
      <w:pPr>
        <w:ind w:firstLine="720"/>
        <w:jc w:val="left"/>
      </w:pPr>
      <w:r>
        <w:rPr>
          <w:rFonts w:ascii="Times New Roman" w:hAnsi="Times New Roman"/>
          <w:sz w:val="24"/>
        </w:rPr>
        <w:t>Noel pulled him down, kissing him like the answer to a question he'd been afraid to ask.</w:t>
      </w:r>
    </w:p>
    <w:p>
      <w:pPr>
        <w:ind w:firstLine="720"/>
        <w:jc w:val="left"/>
      </w:pPr>
      <w:r>
        <w:rPr>
          <w:rFonts w:ascii="Times New Roman" w:hAnsi="Times New Roman"/>
          <w:sz w:val="24"/>
        </w:rPr>
        <w:t>This was their first Christmas together.</w:t>
      </w:r>
    </w:p>
    <w:p>
      <w:pPr>
        <w:ind w:firstLine="720"/>
        <w:jc w:val="left"/>
      </w:pPr>
      <w:r>
        <w:rPr>
          <w:rFonts w:ascii="Times New Roman" w:hAnsi="Times New Roman"/>
          <w:sz w:val="24"/>
        </w:rPr>
        <w:t>First of many.</w:t>
      </w:r>
    </w:p>
    <w:p>
      <w:pPr>
        <w:jc w:val="center"/>
      </w:pPr>
      <w:r>
        <w:t>***</w:t>
      </w:r>
    </w:p>
    <w:p>
      <w:pPr>
        <w:ind w:firstLine="720"/>
        <w:jc w:val="left"/>
      </w:pPr>
      <w:r>
        <w:rPr>
          <w:rFonts w:ascii="Times New Roman" w:hAnsi="Times New Roman"/>
          <w:sz w:val="24"/>
        </w:rPr>
        <w:t>### POV: EBEN</w:t>
      </w:r>
    </w:p>
    <w:p>
      <w:pPr>
        <w:ind w:firstLine="720"/>
        <w:jc w:val="left"/>
      </w:pPr>
      <w:r>
        <w:rPr>
          <w:rFonts w:ascii="Times New Roman" w:hAnsi="Times New Roman"/>
          <w:sz w:val="24"/>
        </w:rPr>
        <w:t>Afterward, they lay tangled in the sheets, sweat-damp and breathless, watching the snow fall past the window. The apartment was quiet around them, the only sounds their breathing and the soft hiss of snow against the glass.</w:t>
      </w:r>
    </w:p>
    <w:p>
      <w:pPr>
        <w:ind w:firstLine="720"/>
        <w:jc w:val="left"/>
      </w:pPr>
      <w:r>
        <w:rPr>
          <w:rFonts w:ascii="Times New Roman" w:hAnsi="Times New Roman"/>
          <w:sz w:val="24"/>
        </w:rPr>
        <w:t>"That was good," Noel said, his voice sleepy and satisfied.</w:t>
      </w:r>
    </w:p>
    <w:p>
      <w:pPr>
        <w:ind w:firstLine="720"/>
        <w:jc w:val="left"/>
      </w:pPr>
      <w:r>
        <w:rPr>
          <w:rFonts w:ascii="Times New Roman" w:hAnsi="Times New Roman"/>
          <w:sz w:val="24"/>
        </w:rPr>
        <w:t>"Just good?"</w:t>
      </w:r>
    </w:p>
    <w:p>
      <w:pPr>
        <w:ind w:firstLine="720"/>
        <w:jc w:val="left"/>
      </w:pPr>
      <w:r>
        <w:rPr>
          <w:rFonts w:ascii="Times New Roman" w:hAnsi="Times New Roman"/>
          <w:sz w:val="24"/>
        </w:rPr>
        <w:t>"Very good. Extremely good." Noel turned his head, pressing a kiss to Eben's shoulder. "Life-alteringly good."</w:t>
      </w:r>
    </w:p>
    <w:p>
      <w:pPr>
        <w:ind w:firstLine="720"/>
        <w:jc w:val="left"/>
      </w:pPr>
      <w:r>
        <w:rPr>
          <w:rFonts w:ascii="Times New Roman" w:hAnsi="Times New Roman"/>
          <w:sz w:val="24"/>
        </w:rPr>
        <w:t>"Now you're just flattering me."</w:t>
      </w:r>
    </w:p>
    <w:p>
      <w:pPr>
        <w:ind w:firstLine="720"/>
        <w:jc w:val="left"/>
      </w:pPr>
      <w:r>
        <w:rPr>
          <w:rFonts w:ascii="Times New Roman" w:hAnsi="Times New Roman"/>
          <w:sz w:val="24"/>
        </w:rPr>
        <w:t>"Is it working?"</w:t>
      </w:r>
    </w:p>
    <w:p>
      <w:pPr>
        <w:ind w:firstLine="720"/>
        <w:jc w:val="left"/>
      </w:pPr>
      <w:r>
        <w:rPr>
          <w:rFonts w:ascii="Times New Roman" w:hAnsi="Times New Roman"/>
          <w:sz w:val="24"/>
        </w:rPr>
        <w:t>Eben laughed, the sound rumbling through his chest. "Yes."</w:t>
      </w:r>
    </w:p>
    <w:p>
      <w:pPr>
        <w:ind w:firstLine="720"/>
        <w:jc w:val="left"/>
      </w:pPr>
      <w:r>
        <w:rPr>
          <w:rFonts w:ascii="Times New Roman" w:hAnsi="Times New Roman"/>
          <w:sz w:val="24"/>
        </w:rPr>
        <w:t>They lay in comfortable silence for a while, Noel's head on Eben's chest, Eben's fingers tracing idle patterns on Noel's shoulder. The moon had risen, casting pale light through the window, and somewhere outside a car passed slowly, tires crunching on fresh snow.</w:t>
      </w:r>
    </w:p>
    <w:p>
      <w:pPr>
        <w:ind w:firstLine="720"/>
        <w:jc w:val="left"/>
      </w:pPr>
      <w:r>
        <w:rPr>
          <w:rFonts w:ascii="Times New Roman" w:hAnsi="Times New Roman"/>
          <w:sz w:val="24"/>
        </w:rPr>
        <w:t>"Hey," Noel said quietly. "Thank you."</w:t>
      </w:r>
    </w:p>
    <w:p>
      <w:pPr>
        <w:ind w:firstLine="720"/>
        <w:jc w:val="left"/>
      </w:pPr>
      <w:r>
        <w:rPr>
          <w:rFonts w:ascii="Times New Roman" w:hAnsi="Times New Roman"/>
          <w:sz w:val="24"/>
        </w:rPr>
        <w:t>"For what?"</w:t>
      </w:r>
    </w:p>
    <w:p>
      <w:pPr>
        <w:ind w:firstLine="720"/>
        <w:jc w:val="left"/>
      </w:pPr>
      <w:r>
        <w:rPr>
          <w:rFonts w:ascii="Times New Roman" w:hAnsi="Times New Roman"/>
          <w:sz w:val="24"/>
        </w:rPr>
        <w:t>"For choosing me." Noel's voice was soft, vulnerable. "For staying. For being brave enough to do the thing with the gloves."</w:t>
      </w:r>
    </w:p>
    <w:p>
      <w:pPr>
        <w:ind w:firstLine="720"/>
        <w:jc w:val="left"/>
      </w:pPr>
      <w:r>
        <w:rPr>
          <w:rFonts w:ascii="Times New Roman" w:hAnsi="Times New Roman"/>
          <w:sz w:val="24"/>
        </w:rPr>
        <w:t>"You're thanking me for taking off my gloves."</w:t>
      </w:r>
    </w:p>
    <w:p>
      <w:pPr>
        <w:ind w:firstLine="720"/>
        <w:jc w:val="left"/>
      </w:pPr>
      <w:r>
        <w:rPr>
          <w:rFonts w:ascii="Times New Roman" w:hAnsi="Times New Roman"/>
          <w:sz w:val="24"/>
        </w:rPr>
        <w:t xml:space="preserve">"I'm thanking you for what it meant." Noel propped himself up on one elbow, looking down at Eben with an expression that made something tight loosen in Eben's chest. "You let people see. You let the whole town see. You let </w:t>
      </w:r>
      <w:r>
        <w:rPr>
          <w:rFonts w:ascii="Times New Roman" w:hAnsi="Times New Roman"/>
          <w:i/>
          <w:sz w:val="24"/>
        </w:rPr>
        <w:t>me</w:t>
      </w:r>
      <w:r>
        <w:rPr>
          <w:rFonts w:ascii="Times New Roman" w:hAnsi="Times New Roman"/>
          <w:sz w:val="24"/>
        </w:rPr>
        <w:t xml:space="preserve"> see. That's... that's not nothing, Eben."</w:t>
      </w:r>
    </w:p>
    <w:p>
      <w:pPr>
        <w:ind w:firstLine="720"/>
        <w:jc w:val="left"/>
      </w:pPr>
      <w:r>
        <w:rPr>
          <w:rFonts w:ascii="Times New Roman" w:hAnsi="Times New Roman"/>
          <w:sz w:val="24"/>
        </w:rPr>
        <w:t>Eben was quiet for a moment, letting the truth of it settle.</w:t>
      </w:r>
    </w:p>
    <w:p>
      <w:pPr>
        <w:ind w:firstLine="720"/>
        <w:jc w:val="left"/>
      </w:pPr>
      <w:r>
        <w:rPr>
          <w:rFonts w:ascii="Times New Roman" w:hAnsi="Times New Roman"/>
          <w:sz w:val="24"/>
        </w:rPr>
        <w:t>"I spent my whole life keeping my walls up," he said finally. "Keeping people at a distance. Because if nobody gets close, nobody can hurt you when they leave."</w:t>
      </w:r>
    </w:p>
    <w:p>
      <w:pPr>
        <w:ind w:firstLine="720"/>
        <w:jc w:val="left"/>
      </w:pPr>
      <w:r>
        <w:rPr>
          <w:rFonts w:ascii="Times New Roman" w:hAnsi="Times New Roman"/>
          <w:sz w:val="24"/>
        </w:rPr>
        <w:t>"And now?"</w:t>
      </w:r>
    </w:p>
    <w:p>
      <w:pPr>
        <w:ind w:firstLine="720"/>
        <w:jc w:val="left"/>
      </w:pPr>
      <w:r>
        <w:rPr>
          <w:rFonts w:ascii="Times New Roman" w:hAnsi="Times New Roman"/>
          <w:sz w:val="24"/>
        </w:rPr>
        <w:t>"Now I understand that the walls weren't protecting me. They were just keeping me alone." He reached up, brushing a strand of hair from Noel's forehead. "You showed me what I was missing."</w:t>
      </w:r>
    </w:p>
    <w:p>
      <w:pPr>
        <w:ind w:firstLine="720"/>
        <w:jc w:val="left"/>
      </w:pPr>
      <w:r>
        <w:rPr>
          <w:rFonts w:ascii="Times New Roman" w:hAnsi="Times New Roman"/>
          <w:sz w:val="24"/>
        </w:rPr>
        <w:t>Noel's eyes were too bright. "You're going to make me cry."</w:t>
      </w:r>
    </w:p>
    <w:p>
      <w:pPr>
        <w:ind w:firstLine="720"/>
        <w:jc w:val="left"/>
      </w:pPr>
      <w:r>
        <w:rPr>
          <w:rFonts w:ascii="Times New Roman" w:hAnsi="Times New Roman"/>
          <w:sz w:val="24"/>
        </w:rPr>
        <w:t>"It's Christmas. Crying is allowed."</w:t>
      </w:r>
    </w:p>
    <w:p>
      <w:pPr>
        <w:ind w:firstLine="720"/>
        <w:jc w:val="left"/>
      </w:pPr>
      <w:r>
        <w:rPr>
          <w:rFonts w:ascii="Times New Roman" w:hAnsi="Times New Roman"/>
          <w:sz w:val="24"/>
        </w:rPr>
        <w:t>Noel laughed, leaning down to kiss him—soft and sweet and full of promise.</w:t>
      </w:r>
    </w:p>
    <w:p>
      <w:pPr>
        <w:ind w:firstLine="720"/>
        <w:jc w:val="left"/>
      </w:pPr>
      <w:r>
        <w:rPr>
          <w:rFonts w:ascii="Times New Roman" w:hAnsi="Times New Roman"/>
          <w:sz w:val="24"/>
        </w:rPr>
        <w:t>"This is really happening," Noel said.</w:t>
      </w:r>
    </w:p>
    <w:p>
      <w:pPr>
        <w:ind w:firstLine="720"/>
        <w:jc w:val="left"/>
      </w:pPr>
      <w:r>
        <w:rPr>
          <w:rFonts w:ascii="Times New Roman" w:hAnsi="Times New Roman"/>
          <w:sz w:val="24"/>
        </w:rPr>
        <w:t>"It's really happening."</w:t>
      </w:r>
    </w:p>
    <w:p>
      <w:pPr>
        <w:ind w:firstLine="720"/>
        <w:jc w:val="left"/>
      </w:pPr>
      <w:r>
        <w:rPr>
          <w:rFonts w:ascii="Times New Roman" w:hAnsi="Times New Roman"/>
          <w:sz w:val="24"/>
        </w:rPr>
        <w:t>"It's not temporary."</w:t>
      </w:r>
    </w:p>
    <w:p>
      <w:pPr>
        <w:ind w:firstLine="720"/>
        <w:jc w:val="left"/>
      </w:pPr>
      <w:r>
        <w:rPr>
          <w:rFonts w:ascii="Times New Roman" w:hAnsi="Times New Roman"/>
          <w:sz w:val="24"/>
        </w:rPr>
        <w:t>Eben's heart swelled. "No. It never was."</w:t>
      </w:r>
    </w:p>
    <w:p>
      <w:pPr>
        <w:ind w:firstLine="720"/>
        <w:jc w:val="left"/>
      </w:pPr>
      <w:r>
        <w:rPr>
          <w:rFonts w:ascii="Times New Roman" w:hAnsi="Times New Roman"/>
          <w:sz w:val="24"/>
        </w:rPr>
        <w:t>They fell asleep like that, wrapped around each other, warm and safe and finally, completely, home.</w:t>
      </w:r>
    </w:p>
    <w:p>
      <w:pPr>
        <w:pStyle w:val="Heading1"/>
        <w:jc w:val="center"/>
      </w:pPr>
      <w:r>
        <w:t>Chapter 8</w:t>
      </w:r>
    </w:p>
    <w:p>
      <w:pPr>
        <w:ind w:firstLine="720"/>
        <w:jc w:val="left"/>
      </w:pPr>
      <w:r>
        <w:rPr>
          <w:rFonts w:ascii="Times New Roman" w:hAnsi="Times New Roman"/>
          <w:sz w:val="24"/>
        </w:rPr>
        <w:t>## POV: Dual (Noel â†’ Eben â†’ Noel)</w:t>
      </w:r>
    </w:p>
    <w:p>
      <w:pPr>
        <w:ind w:firstLine="720"/>
        <w:jc w:val="left"/>
      </w:pPr>
      <w:r>
        <w:rPr>
          <w:rFonts w:ascii="Times New Roman" w:hAnsi="Times New Roman"/>
          <w:sz w:val="24"/>
        </w:rPr>
        <w:t>### POV: NOEL</w:t>
      </w:r>
    </w:p>
    <w:p>
      <w:pPr>
        <w:ind w:firstLine="720"/>
        <w:jc w:val="left"/>
      </w:pPr>
      <w:r>
        <w:rPr>
          <w:rFonts w:ascii="Times New Roman" w:hAnsi="Times New Roman"/>
          <w:sz w:val="24"/>
        </w:rPr>
        <w:t>Noel woke on Boxing Day morning to sunlight streaming through unfamiliar windows and the smell of fresh coffee.</w:t>
      </w:r>
    </w:p>
    <w:p>
      <w:pPr>
        <w:ind w:firstLine="720"/>
        <w:jc w:val="left"/>
      </w:pPr>
      <w:r>
        <w:rPr>
          <w:rFonts w:ascii="Times New Roman" w:hAnsi="Times New Roman"/>
          <w:sz w:val="24"/>
        </w:rPr>
        <w:t>He blinked, disoriented for a moment, before the pieces clicked into place. Eben's apartment. Their apartment now. The morning after Christmas, and the morning after... everything.</w:t>
      </w:r>
    </w:p>
    <w:p>
      <w:pPr>
        <w:ind w:firstLine="720"/>
        <w:jc w:val="left"/>
      </w:pPr>
      <w:r>
        <w:rPr>
          <w:rFonts w:ascii="Times New Roman" w:hAnsi="Times New Roman"/>
          <w:sz w:val="24"/>
        </w:rPr>
        <w:t>The bed was warm where Eben should have been, but empty. Noel sat up slowly, listening. Sounds from the kitchen—the clink of mugs, the soft shuffle of bare feet on hardwood, the gurgle of the coffee maker.</w:t>
      </w:r>
    </w:p>
    <w:p>
      <w:pPr>
        <w:ind w:firstLine="720"/>
        <w:jc w:val="left"/>
      </w:pPr>
      <w:r>
        <w:rPr>
          <w:rFonts w:ascii="Times New Roman" w:hAnsi="Times New Roman"/>
          <w:sz w:val="24"/>
        </w:rPr>
        <w:t>Domestic sounds. Comfortable sounds. The sounds of someone who lived here, making coffee for someone they loved.</w:t>
      </w:r>
    </w:p>
    <w:p>
      <w:pPr>
        <w:ind w:firstLine="720"/>
        <w:jc w:val="left"/>
      </w:pPr>
      <w:r>
        <w:rPr>
          <w:rFonts w:ascii="Times New Roman" w:hAnsi="Times New Roman"/>
          <w:sz w:val="24"/>
        </w:rPr>
        <w:t>He found his boxers on the floor and pulled them on, then padded out of the bedroom with a blanket wrapped around his shoulders like a cape.</w:t>
      </w:r>
    </w:p>
    <w:p>
      <w:pPr>
        <w:ind w:firstLine="720"/>
        <w:jc w:val="left"/>
      </w:pPr>
      <w:r>
        <w:rPr>
          <w:rFonts w:ascii="Times New Roman" w:hAnsi="Times New Roman"/>
          <w:sz w:val="24"/>
        </w:rPr>
        <w:t>Eben was in the kitchen, shirtless, making coffee with the focused precision he brought to everything. When he saw Noel, his expression softened into something that made Noel's chest ache.</w:t>
      </w:r>
    </w:p>
    <w:p>
      <w:pPr>
        <w:ind w:firstLine="720"/>
        <w:jc w:val="left"/>
      </w:pPr>
      <w:r>
        <w:rPr>
          <w:rFonts w:ascii="Times New Roman" w:hAnsi="Times New Roman"/>
          <w:sz w:val="24"/>
        </w:rPr>
        <w:t>"Morning."</w:t>
      </w:r>
    </w:p>
    <w:p>
      <w:pPr>
        <w:ind w:firstLine="720"/>
        <w:jc w:val="left"/>
      </w:pPr>
      <w:r>
        <w:rPr>
          <w:rFonts w:ascii="Times New Roman" w:hAnsi="Times New Roman"/>
          <w:sz w:val="24"/>
        </w:rPr>
        <w:t>"Morning." Noel leaned against the doorframe, drinking in the sight of him. Eben Frost, making coffee, in their apartment. Like it was natural. Like it was normal. Like this was their life now.</w:t>
      </w:r>
    </w:p>
    <w:p>
      <w:pPr>
        <w:ind w:firstLine="720"/>
        <w:jc w:val="left"/>
      </w:pPr>
      <w:r>
        <w:rPr>
          <w:rFonts w:ascii="Times New Roman" w:hAnsi="Times New Roman"/>
          <w:sz w:val="24"/>
        </w:rPr>
        <w:t>It was.</w:t>
      </w:r>
    </w:p>
    <w:p>
      <w:pPr>
        <w:ind w:firstLine="720"/>
        <w:jc w:val="left"/>
      </w:pPr>
      <w:r>
        <w:rPr>
          <w:rFonts w:ascii="Times New Roman" w:hAnsi="Times New Roman"/>
          <w:sz w:val="24"/>
        </w:rPr>
        <w:t>Holy shit.</w:t>
      </w:r>
    </w:p>
    <w:p>
      <w:pPr>
        <w:ind w:firstLine="720"/>
        <w:jc w:val="left"/>
      </w:pPr>
      <w:r>
        <w:rPr>
          <w:rFonts w:ascii="Times New Roman" w:hAnsi="Times New Roman"/>
          <w:sz w:val="24"/>
        </w:rPr>
        <w:t>"Coffee's almost ready," Eben said. "You look like you've had a revelation."</w:t>
      </w:r>
    </w:p>
    <w:p>
      <w:pPr>
        <w:ind w:firstLine="720"/>
        <w:jc w:val="left"/>
      </w:pPr>
      <w:r>
        <w:rPr>
          <w:rFonts w:ascii="Times New Roman" w:hAnsi="Times New Roman"/>
          <w:sz w:val="24"/>
        </w:rPr>
        <w:t>"I've had several." Noel crossed the kitchen in three steps and wrapped his arms around Eben from behind, pressing his cheek between Eben's shoulder blades. "This is really happening."</w:t>
      </w:r>
    </w:p>
    <w:p>
      <w:pPr>
        <w:ind w:firstLine="720"/>
        <w:jc w:val="left"/>
      </w:pPr>
      <w:r>
        <w:rPr>
          <w:rFonts w:ascii="Times New Roman" w:hAnsi="Times New Roman"/>
          <w:sz w:val="24"/>
        </w:rPr>
        <w:t>Eben's hand came up to cover Noel's where it rested on his chest. "You said that last night."</w:t>
      </w:r>
    </w:p>
    <w:p>
      <w:pPr>
        <w:ind w:firstLine="720"/>
        <w:jc w:val="left"/>
      </w:pPr>
      <w:r>
        <w:rPr>
          <w:rFonts w:ascii="Times New Roman" w:hAnsi="Times New Roman"/>
          <w:sz w:val="24"/>
        </w:rPr>
        <w:t>"It's still true this morning."</w:t>
      </w:r>
    </w:p>
    <w:p>
      <w:pPr>
        <w:ind w:firstLine="720"/>
        <w:jc w:val="left"/>
      </w:pPr>
      <w:r>
        <w:rPr>
          <w:rFonts w:ascii="Times New Roman" w:hAnsi="Times New Roman"/>
          <w:sz w:val="24"/>
        </w:rPr>
        <w:t>"That's how reality works, yes."</w:t>
      </w:r>
    </w:p>
    <w:p>
      <w:pPr>
        <w:ind w:firstLine="720"/>
        <w:jc w:val="left"/>
      </w:pPr>
      <w:r>
        <w:rPr>
          <w:rFonts w:ascii="Times New Roman" w:hAnsi="Times New Roman"/>
          <w:sz w:val="24"/>
        </w:rPr>
        <w:t>Noel laughed against Eben's skin, feeling the rumble of Eben's answering chuckle.</w:t>
      </w:r>
    </w:p>
    <w:p>
      <w:pPr>
        <w:ind w:firstLine="720"/>
        <w:jc w:val="left"/>
      </w:pPr>
      <w:r>
        <w:rPr>
          <w:rFonts w:ascii="Times New Roman" w:hAnsi="Times New Roman"/>
          <w:sz w:val="24"/>
        </w:rPr>
        <w:t>"Coffee," Eben said firmly, disentangling himself with obvious reluctance. "Then we can have the existential happiness crisis together."</w:t>
      </w:r>
    </w:p>
    <w:p>
      <w:pPr>
        <w:jc w:val="center"/>
      </w:pPr>
      <w:r>
        <w:t>***</w:t>
      </w:r>
    </w:p>
    <w:p>
      <w:pPr>
        <w:ind w:firstLine="720"/>
        <w:jc w:val="left"/>
      </w:pPr>
      <w:r>
        <w:rPr>
          <w:rFonts w:ascii="Times New Roman" w:hAnsi="Times New Roman"/>
          <w:sz w:val="24"/>
        </w:rPr>
        <w:t>### POV: EBEN</w:t>
      </w:r>
    </w:p>
    <w:p>
      <w:pPr>
        <w:ind w:firstLine="720"/>
        <w:jc w:val="left"/>
      </w:pPr>
      <w:r>
        <w:rPr>
          <w:rFonts w:ascii="Times New Roman" w:hAnsi="Times New Roman"/>
          <w:sz w:val="24"/>
        </w:rPr>
        <w:t>They took their coffee to the window, sitting on the wide ledge with their legs tangled together, watching Tinsel Town wake up.</w:t>
      </w:r>
    </w:p>
    <w:p>
      <w:pPr>
        <w:ind w:firstLine="720"/>
        <w:jc w:val="left"/>
      </w:pPr>
      <w:r>
        <w:rPr>
          <w:rFonts w:ascii="Times New Roman" w:hAnsi="Times New Roman"/>
          <w:sz w:val="24"/>
        </w:rPr>
        <w:t>The Twelve Days were over. The festival was done. And somehow, improbably, everything had worked out.</w:t>
      </w:r>
    </w:p>
    <w:p>
      <w:pPr>
        <w:ind w:firstLine="720"/>
        <w:jc w:val="left"/>
      </w:pPr>
      <w:r>
        <w:rPr>
          <w:rFonts w:ascii="Times New Roman" w:hAnsi="Times New Roman"/>
          <w:sz w:val="24"/>
        </w:rPr>
        <w:t>"What do we do today?" Noel asked, his mug cradled in both hands. "No events. No crises. No impossible logistics."</w:t>
      </w:r>
    </w:p>
    <w:p>
      <w:pPr>
        <w:ind w:firstLine="720"/>
        <w:jc w:val="left"/>
      </w:pPr>
      <w:r>
        <w:rPr>
          <w:rFonts w:ascii="Times New Roman" w:hAnsi="Times New Roman"/>
          <w:sz w:val="24"/>
        </w:rPr>
        <w:t>"We could just... exist."</w:t>
      </w:r>
    </w:p>
    <w:p>
      <w:pPr>
        <w:ind w:firstLine="720"/>
        <w:jc w:val="left"/>
      </w:pPr>
      <w:r>
        <w:rPr>
          <w:rFonts w:ascii="Times New Roman" w:hAnsi="Times New Roman"/>
          <w:sz w:val="24"/>
        </w:rPr>
        <w:t>Noel blinked at him. "Exist?"</w:t>
      </w:r>
    </w:p>
    <w:p>
      <w:pPr>
        <w:ind w:firstLine="720"/>
        <w:jc w:val="left"/>
      </w:pPr>
      <w:r>
        <w:rPr>
          <w:rFonts w:ascii="Times New Roman" w:hAnsi="Times New Roman"/>
          <w:sz w:val="24"/>
        </w:rPr>
        <w:t>"Stay here. Drink coffee. Maybe order food later." Eben shrugged, feeling faintly embarrassed by how much he wanted that. "Be boring together."</w:t>
      </w:r>
    </w:p>
    <w:p>
      <w:pPr>
        <w:ind w:firstLine="720"/>
        <w:jc w:val="left"/>
      </w:pPr>
      <w:r>
        <w:rPr>
          <w:rFonts w:ascii="Times New Roman" w:hAnsi="Times New Roman"/>
          <w:sz w:val="24"/>
        </w:rPr>
        <w:t>"That sounds..." Noel's smile was soft. "Perfect. That sounds perfect."</w:t>
      </w:r>
    </w:p>
    <w:p>
      <w:pPr>
        <w:ind w:firstLine="720"/>
        <w:jc w:val="left"/>
      </w:pPr>
      <w:r>
        <w:rPr>
          <w:rFonts w:ascii="Times New Roman" w:hAnsi="Times New Roman"/>
          <w:sz w:val="24"/>
        </w:rPr>
        <w:t>They sat in comfortable silence, watching the snow-covered town below. Smoke rose from chimneys. Children were already outside, building snowmen and throwing snowballs with the manic energy of kids on winter break. The Christmas tree in Evergreen Square was still standing, though the lights had been turned off for the day, its work finally done.</w:t>
      </w:r>
    </w:p>
    <w:p>
      <w:pPr>
        <w:ind w:firstLine="720"/>
        <w:jc w:val="left"/>
      </w:pPr>
      <w:r>
        <w:rPr>
          <w:rFonts w:ascii="Times New Roman" w:hAnsi="Times New Roman"/>
          <w:sz w:val="24"/>
        </w:rPr>
        <w:t>"We should plan next year," Noel said suddenly.</w:t>
      </w:r>
    </w:p>
    <w:p>
      <w:pPr>
        <w:ind w:firstLine="720"/>
        <w:jc w:val="left"/>
      </w:pPr>
      <w:r>
        <w:rPr>
          <w:rFonts w:ascii="Times New Roman" w:hAnsi="Times New Roman"/>
          <w:sz w:val="24"/>
        </w:rPr>
        <w:t>Eben nearly choked on his coffee. "What?"</w:t>
      </w:r>
    </w:p>
    <w:p>
      <w:pPr>
        <w:ind w:firstLine="720"/>
        <w:jc w:val="left"/>
      </w:pPr>
      <w:r>
        <w:rPr>
          <w:rFonts w:ascii="Times New Roman" w:hAnsi="Times New Roman"/>
          <w:sz w:val="24"/>
        </w:rPr>
        <w:t>"Next year's festival. The Twelve Days. We could start thinking about it now—what worked, what didn't, what we'd do differently if we had to deal with another drum corps breakdown—"</w:t>
      </w:r>
    </w:p>
    <w:p>
      <w:pPr>
        <w:ind w:firstLine="720"/>
        <w:jc w:val="left"/>
      </w:pPr>
      <w:r>
        <w:rPr>
          <w:rFonts w:ascii="Times New Roman" w:hAnsi="Times New Roman"/>
          <w:sz w:val="24"/>
        </w:rPr>
        <w:t>"Noel." Eben set down his mug and turned to face him fully. "The festival has been over for approximately twelve hours. Can we have one day before you start planning the next one?"</w:t>
      </w:r>
    </w:p>
    <w:p>
      <w:pPr>
        <w:ind w:firstLine="720"/>
        <w:jc w:val="left"/>
      </w:pPr>
      <w:r>
        <w:rPr>
          <w:rFonts w:ascii="Times New Roman" w:hAnsi="Times New Roman"/>
          <w:sz w:val="24"/>
        </w:rPr>
        <w:t xml:space="preserve">"I'm not </w:t>
      </w:r>
      <w:r>
        <w:rPr>
          <w:rFonts w:ascii="Times New Roman" w:hAnsi="Times New Roman"/>
          <w:i/>
          <w:sz w:val="24"/>
        </w:rPr>
        <w:t>planning</w:t>
      </w:r>
      <w:r>
        <w:rPr>
          <w:rFonts w:ascii="Times New Roman" w:hAnsi="Times New Roman"/>
          <w:sz w:val="24"/>
        </w:rPr>
        <w:t xml:space="preserve"> planning. I'm just... observing. Making mental notes."</w:t>
      </w:r>
    </w:p>
    <w:p>
      <w:pPr>
        <w:ind w:firstLine="720"/>
        <w:jc w:val="left"/>
      </w:pPr>
      <w:r>
        <w:rPr>
          <w:rFonts w:ascii="Times New Roman" w:hAnsi="Times New Roman"/>
          <w:sz w:val="24"/>
        </w:rPr>
        <w:t>"You're incapable of relaxing."</w:t>
      </w:r>
    </w:p>
    <w:p>
      <w:pPr>
        <w:ind w:firstLine="720"/>
        <w:jc w:val="left"/>
      </w:pPr>
      <w:r>
        <w:rPr>
          <w:rFonts w:ascii="Times New Roman" w:hAnsi="Times New Roman"/>
          <w:sz w:val="24"/>
        </w:rPr>
        <w:t>"I'm very relaxed right now."</w:t>
      </w:r>
    </w:p>
    <w:p>
      <w:pPr>
        <w:ind w:firstLine="720"/>
        <w:jc w:val="left"/>
      </w:pPr>
      <w:r>
        <w:rPr>
          <w:rFonts w:ascii="Times New Roman" w:hAnsi="Times New Roman"/>
          <w:sz w:val="24"/>
        </w:rPr>
        <w:t>"You're thinking about parade routes."</w:t>
      </w:r>
    </w:p>
    <w:p>
      <w:pPr>
        <w:ind w:firstLine="720"/>
        <w:jc w:val="left"/>
      </w:pPr>
      <w:r>
        <w:rPr>
          <w:rFonts w:ascii="Times New Roman" w:hAnsi="Times New Roman"/>
          <w:sz w:val="24"/>
        </w:rPr>
        <w:t>Noel opened his mouth to argue, then closed it again. "...Maybe."</w:t>
      </w:r>
    </w:p>
    <w:p>
      <w:pPr>
        <w:ind w:firstLine="720"/>
        <w:jc w:val="left"/>
      </w:pPr>
      <w:r>
        <w:rPr>
          <w:rFonts w:ascii="Times New Roman" w:hAnsi="Times New Roman"/>
          <w:sz w:val="24"/>
        </w:rPr>
        <w:t>Eben laughed, the sound surprised out of him. "You're impossible."</w:t>
      </w:r>
    </w:p>
    <w:p>
      <w:pPr>
        <w:ind w:firstLine="720"/>
        <w:jc w:val="left"/>
      </w:pPr>
      <w:r>
        <w:rPr>
          <w:rFonts w:ascii="Times New Roman" w:hAnsi="Times New Roman"/>
          <w:sz w:val="24"/>
        </w:rPr>
        <w:t>"You love it."</w:t>
      </w:r>
    </w:p>
    <w:p>
      <w:pPr>
        <w:ind w:firstLine="720"/>
        <w:jc w:val="left"/>
      </w:pPr>
      <w:r>
        <w:rPr>
          <w:rFonts w:ascii="Times New Roman" w:hAnsi="Times New Roman"/>
          <w:sz w:val="24"/>
        </w:rPr>
        <w:t xml:space="preserve">"I love </w:t>
      </w:r>
      <w:r>
        <w:rPr>
          <w:rFonts w:ascii="Times New Roman" w:hAnsi="Times New Roman"/>
          <w:i/>
          <w:sz w:val="24"/>
        </w:rPr>
        <w:t>you</w:t>
      </w:r>
      <w:r>
        <w:rPr>
          <w:rFonts w:ascii="Times New Roman" w:hAnsi="Times New Roman"/>
          <w:sz w:val="24"/>
        </w:rPr>
        <w:t>." The words came out easy now, natural in a way that still surprised him. "Even your inability to stop working."</w:t>
      </w:r>
    </w:p>
    <w:p>
      <w:pPr>
        <w:ind w:firstLine="720"/>
        <w:jc w:val="left"/>
      </w:pPr>
      <w:r>
        <w:rPr>
          <w:rFonts w:ascii="Times New Roman" w:hAnsi="Times New Roman"/>
          <w:sz w:val="24"/>
        </w:rPr>
        <w:t>Noel's expression went soft. "I love you too. Even your terrible joke timing."</w:t>
      </w:r>
    </w:p>
    <w:p>
      <w:pPr>
        <w:ind w:firstLine="720"/>
        <w:jc w:val="left"/>
      </w:pPr>
      <w:r>
        <w:rPr>
          <w:rFonts w:ascii="Times New Roman" w:hAnsi="Times New Roman"/>
          <w:sz w:val="24"/>
        </w:rPr>
        <w:t>"My joke timing is impeccable."</w:t>
      </w:r>
    </w:p>
    <w:p>
      <w:pPr>
        <w:ind w:firstLine="720"/>
        <w:jc w:val="left"/>
      </w:pPr>
      <w:r>
        <w:rPr>
          <w:rFonts w:ascii="Times New Roman" w:hAnsi="Times New Roman"/>
          <w:sz w:val="24"/>
        </w:rPr>
        <w:t>"Your joke timing is how you got us into the flour incident."</w:t>
      </w:r>
    </w:p>
    <w:p>
      <w:pPr>
        <w:ind w:firstLine="720"/>
        <w:jc w:val="left"/>
      </w:pPr>
      <w:r>
        <w:rPr>
          <w:rFonts w:ascii="Times New Roman" w:hAnsi="Times New Roman"/>
          <w:sz w:val="24"/>
        </w:rPr>
        <w:t xml:space="preserve">"That was </w:t>
      </w:r>
      <w:r>
        <w:rPr>
          <w:rFonts w:ascii="Times New Roman" w:hAnsi="Times New Roman"/>
          <w:i/>
          <w:sz w:val="24"/>
        </w:rPr>
        <w:t>Hugh's</w:t>
      </w:r>
      <w:r>
        <w:rPr>
          <w:rFonts w:ascii="Times New Roman" w:hAnsi="Times New Roman"/>
          <w:sz w:val="24"/>
        </w:rPr>
        <w:t xml:space="preserve"> fault—"</w:t>
      </w:r>
    </w:p>
    <w:p>
      <w:pPr>
        <w:ind w:firstLine="720"/>
        <w:jc w:val="left"/>
      </w:pPr>
      <w:r>
        <w:rPr>
          <w:rFonts w:ascii="Times New Roman" w:hAnsi="Times New Roman"/>
          <w:sz w:val="24"/>
        </w:rPr>
        <w:t>They were still bickering when Wes's text came through, inviting them to brunch at the bakery. And then Sam's, asking if they wanted to go for a walk later. And then Mayor Kringle's enthusiastic seasonal greeting, which included far too many exclamation points and a request to discuss "next year's possibilities!!" with two exclamation points and a holiday emoji.</w:t>
      </w:r>
    </w:p>
    <w:p>
      <w:pPr>
        <w:ind w:firstLine="720"/>
        <w:jc w:val="left"/>
      </w:pPr>
      <w:r>
        <w:rPr>
          <w:rFonts w:ascii="Times New Roman" w:hAnsi="Times New Roman"/>
          <w:sz w:val="24"/>
        </w:rPr>
        <w:t>"The town won't leave us alone," Noel observed.</w:t>
      </w:r>
    </w:p>
    <w:p>
      <w:pPr>
        <w:ind w:firstLine="720"/>
        <w:jc w:val="left"/>
      </w:pPr>
      <w:r>
        <w:rPr>
          <w:rFonts w:ascii="Times New Roman" w:hAnsi="Times New Roman"/>
          <w:sz w:val="24"/>
        </w:rPr>
        <w:t>"No." Eben smiled. "They won't."</w:t>
      </w:r>
    </w:p>
    <w:p>
      <w:pPr>
        <w:ind w:firstLine="720"/>
        <w:jc w:val="left"/>
      </w:pPr>
      <w:r>
        <w:rPr>
          <w:rFonts w:ascii="Times New Roman" w:hAnsi="Times New Roman"/>
          <w:sz w:val="24"/>
        </w:rPr>
        <w:t>And honestly? He wouldn't have it any other way.</w:t>
      </w:r>
    </w:p>
    <w:p>
      <w:pPr>
        <w:jc w:val="center"/>
      </w:pPr>
      <w:r>
        <w:t>***</w:t>
      </w:r>
    </w:p>
    <w:p>
      <w:pPr>
        <w:ind w:firstLine="720"/>
        <w:jc w:val="left"/>
      </w:pPr>
      <w:r>
        <w:rPr>
          <w:rFonts w:ascii="Times New Roman" w:hAnsi="Times New Roman"/>
          <w:sz w:val="24"/>
        </w:rPr>
        <w:t>### POV: NOEL</w:t>
      </w:r>
    </w:p>
    <w:p>
      <w:pPr>
        <w:ind w:firstLine="720"/>
        <w:jc w:val="left"/>
      </w:pPr>
      <w:r>
        <w:rPr>
          <w:rFonts w:ascii="Times New Roman" w:hAnsi="Times New Roman"/>
          <w:sz w:val="24"/>
        </w:rPr>
        <w:t>Later—after brunch at Candle &amp; Crumb, where Wes had made them a special celebratory pastry in the shape of two intertwined hearts; after a walk through the snow-covered town with Sam, who'd given them his quiet blessing in the form of a nod and a "good work"; after Mayor Kringle's slightly unhinged holiday planning meeting, which thankfully only lasted an hour—they ended up back at the apartment, sprawled on the couch with takeout containers scattered around them and some terrible Christmas movie playing on the TV.</w:t>
      </w:r>
    </w:p>
    <w:p>
      <w:pPr>
        <w:ind w:firstLine="720"/>
        <w:jc w:val="left"/>
      </w:pPr>
      <w:r>
        <w:rPr>
          <w:rFonts w:ascii="Times New Roman" w:hAnsi="Times New Roman"/>
          <w:sz w:val="24"/>
        </w:rPr>
        <w:t>"This is good," Noel said, because it kept surprising him that it was. "This. Us. Being boring."</w:t>
      </w:r>
    </w:p>
    <w:p>
      <w:pPr>
        <w:ind w:firstLine="720"/>
        <w:jc w:val="left"/>
      </w:pPr>
      <w:r>
        <w:rPr>
          <w:rFonts w:ascii="Times New Roman" w:hAnsi="Times New Roman"/>
          <w:sz w:val="24"/>
        </w:rPr>
        <w:t>"I told you boring was underrated."</w:t>
      </w:r>
    </w:p>
    <w:p>
      <w:pPr>
        <w:ind w:firstLine="720"/>
        <w:jc w:val="left"/>
      </w:pPr>
      <w:r>
        <w:rPr>
          <w:rFonts w:ascii="Times New Roman" w:hAnsi="Times New Roman"/>
          <w:sz w:val="24"/>
        </w:rPr>
        <w:t>"You never said that."</w:t>
      </w:r>
    </w:p>
    <w:p>
      <w:pPr>
        <w:ind w:firstLine="720"/>
        <w:jc w:val="left"/>
      </w:pPr>
      <w:r>
        <w:rPr>
          <w:rFonts w:ascii="Times New Roman" w:hAnsi="Times New Roman"/>
          <w:sz w:val="24"/>
        </w:rPr>
        <w:t>"I implied it." Eben pulled him closer, Noel's head ending up on his shoulder. "This is what I wanted, you know. All along. Even when I was too scared to admit it."</w:t>
      </w:r>
    </w:p>
    <w:p>
      <w:pPr>
        <w:ind w:firstLine="720"/>
        <w:jc w:val="left"/>
      </w:pPr>
      <w:r>
        <w:rPr>
          <w:rFonts w:ascii="Times New Roman" w:hAnsi="Times New Roman"/>
          <w:sz w:val="24"/>
        </w:rPr>
        <w:t>"What?"</w:t>
      </w:r>
    </w:p>
    <w:p>
      <w:pPr>
        <w:ind w:firstLine="720"/>
        <w:jc w:val="left"/>
      </w:pPr>
      <w:r>
        <w:rPr>
          <w:rFonts w:ascii="Times New Roman" w:hAnsi="Times New Roman"/>
          <w:sz w:val="24"/>
        </w:rPr>
        <w:t>"This." Eben gestured vaguely at the apartment, at them, at the quiet domesticity of it all. "Someone to come home to. Someone to be boring with. Someone who makes the good things better and the bad things bearable."</w:t>
      </w:r>
    </w:p>
    <w:p>
      <w:pPr>
        <w:ind w:firstLine="720"/>
        <w:jc w:val="left"/>
      </w:pPr>
      <w:r>
        <w:rPr>
          <w:rFonts w:ascii="Times New Roman" w:hAnsi="Times New Roman"/>
          <w:sz w:val="24"/>
        </w:rPr>
        <w:t>Noel's throat went tight. "Eben—"</w:t>
      </w:r>
    </w:p>
    <w:p>
      <w:pPr>
        <w:ind w:firstLine="720"/>
        <w:jc w:val="left"/>
      </w:pPr>
      <w:r>
        <w:rPr>
          <w:rFonts w:ascii="Times New Roman" w:hAnsi="Times New Roman"/>
          <w:sz w:val="24"/>
        </w:rPr>
        <w:t>"I spent years convincing myself I didn't want it. That attachment was dangerous, that letting people in just meant getting hurt when they left." Eben's voice was quiet, honest. "And then you showed up with your clipboard and your sunshine and your refusal to let me push you away, and none of those walls worked anymore."</w:t>
      </w:r>
    </w:p>
    <w:p>
      <w:pPr>
        <w:ind w:firstLine="720"/>
        <w:jc w:val="left"/>
      </w:pPr>
      <w:r>
        <w:rPr>
          <w:rFonts w:ascii="Times New Roman" w:hAnsi="Times New Roman"/>
          <w:sz w:val="24"/>
        </w:rPr>
        <w:t>"I'm very persistent."</w:t>
      </w:r>
    </w:p>
    <w:p>
      <w:pPr>
        <w:ind w:firstLine="720"/>
        <w:jc w:val="left"/>
      </w:pPr>
      <w:r>
        <w:rPr>
          <w:rFonts w:ascii="Times New Roman" w:hAnsi="Times New Roman"/>
          <w:sz w:val="24"/>
        </w:rPr>
        <w:t>"You're very impossible to resist."</w:t>
      </w:r>
    </w:p>
    <w:p>
      <w:pPr>
        <w:ind w:firstLine="720"/>
        <w:jc w:val="left"/>
      </w:pPr>
      <w:r>
        <w:rPr>
          <w:rFonts w:ascii="Times New Roman" w:hAnsi="Times New Roman"/>
          <w:sz w:val="24"/>
        </w:rPr>
        <w:t>Noel laughed, leaning up to kiss him. "I'm going to remind you that you said that. Frequently."</w:t>
      </w:r>
    </w:p>
    <w:p>
      <w:pPr>
        <w:ind w:firstLine="720"/>
        <w:jc w:val="left"/>
      </w:pPr>
      <w:r>
        <w:rPr>
          <w:rFonts w:ascii="Times New Roman" w:hAnsi="Times New Roman"/>
          <w:sz w:val="24"/>
        </w:rPr>
        <w:t>"I expected nothing less."</w:t>
      </w:r>
    </w:p>
    <w:p>
      <w:pPr>
        <w:ind w:firstLine="720"/>
        <w:jc w:val="left"/>
      </w:pPr>
      <w:r>
        <w:rPr>
          <w:rFonts w:ascii="Times New Roman" w:hAnsi="Times New Roman"/>
          <w:sz w:val="24"/>
        </w:rPr>
        <w:t>They fell quiet, the movie playing in the background—something with a predictable plot and a guaranteed happy ending—and the snow still falling outside the window.</w:t>
      </w:r>
    </w:p>
    <w:p>
      <w:pPr>
        <w:ind w:firstLine="720"/>
        <w:jc w:val="left"/>
      </w:pPr>
      <w:r>
        <w:rPr>
          <w:rFonts w:ascii="Times New Roman" w:hAnsi="Times New Roman"/>
          <w:sz w:val="24"/>
        </w:rPr>
        <w:t>"Next year," Noel said eventually.</w:t>
      </w:r>
    </w:p>
    <w:p>
      <w:pPr>
        <w:ind w:firstLine="720"/>
        <w:jc w:val="left"/>
      </w:pPr>
      <w:r>
        <w:rPr>
          <w:rFonts w:ascii="Times New Roman" w:hAnsi="Times New Roman"/>
          <w:sz w:val="24"/>
        </w:rPr>
        <w:t>Eben groaned. "You're really not letting that go."</w:t>
      </w:r>
    </w:p>
    <w:p>
      <w:pPr>
        <w:ind w:firstLine="720"/>
        <w:jc w:val="left"/>
      </w:pPr>
      <w:r>
        <w:rPr>
          <w:rFonts w:ascii="Times New Roman" w:hAnsi="Times New Roman"/>
          <w:sz w:val="24"/>
        </w:rPr>
        <w:t>"Not next year's festival. Just—next year." Noel turned to look at him. "We'll be here. Together. Celebrating Christmas together."</w:t>
      </w:r>
    </w:p>
    <w:p>
      <w:pPr>
        <w:ind w:firstLine="720"/>
        <w:jc w:val="left"/>
      </w:pPr>
      <w:r>
        <w:rPr>
          <w:rFonts w:ascii="Times New Roman" w:hAnsi="Times New Roman"/>
          <w:sz w:val="24"/>
        </w:rPr>
        <w:t>"Celebrating Christmas a year in advance seems excessive even for you."</w:t>
      </w:r>
    </w:p>
    <w:p>
      <w:pPr>
        <w:ind w:firstLine="720"/>
        <w:jc w:val="left"/>
      </w:pPr>
      <w:r>
        <w:rPr>
          <w:rFonts w:ascii="Times New Roman" w:hAnsi="Times New Roman"/>
          <w:sz w:val="24"/>
        </w:rPr>
        <w:t>"I'm just saying. This isn't temporary." Noel smiled, soft and sure. "We have time. We have next year, and the year after, and—all of it."</w:t>
      </w:r>
    </w:p>
    <w:p>
      <w:pPr>
        <w:ind w:firstLine="720"/>
        <w:jc w:val="left"/>
      </w:pPr>
      <w:r>
        <w:rPr>
          <w:rFonts w:ascii="Times New Roman" w:hAnsi="Times New Roman"/>
          <w:sz w:val="24"/>
        </w:rPr>
        <w:t>Eben was quiet for a moment. Then: "All of it."</w:t>
      </w:r>
    </w:p>
    <w:p>
      <w:pPr>
        <w:ind w:firstLine="720"/>
        <w:jc w:val="left"/>
      </w:pPr>
      <w:r>
        <w:rPr>
          <w:rFonts w:ascii="Times New Roman" w:hAnsi="Times New Roman"/>
          <w:sz w:val="24"/>
        </w:rPr>
        <w:t>"All of it."</w:t>
      </w:r>
    </w:p>
    <w:p>
      <w:pPr>
        <w:ind w:firstLine="720"/>
        <w:jc w:val="left"/>
      </w:pPr>
      <w:r>
        <w:rPr>
          <w:rFonts w:ascii="Times New Roman" w:hAnsi="Times New Roman"/>
          <w:sz w:val="24"/>
        </w:rPr>
        <w:t>They kissed, slow and sweet, and Noel felt something settle in his chest. The last of the fear. The last of the doubt.</w:t>
      </w:r>
    </w:p>
    <w:p>
      <w:pPr>
        <w:ind w:firstLine="720"/>
        <w:jc w:val="left"/>
      </w:pPr>
      <w:r>
        <w:rPr>
          <w:rFonts w:ascii="Times New Roman" w:hAnsi="Times New Roman"/>
          <w:sz w:val="24"/>
        </w:rPr>
        <w:t>This was real.</w:t>
      </w:r>
    </w:p>
    <w:p>
      <w:pPr>
        <w:ind w:firstLine="720"/>
        <w:jc w:val="left"/>
      </w:pPr>
      <w:r>
        <w:rPr>
          <w:rFonts w:ascii="Times New Roman" w:hAnsi="Times New Roman"/>
          <w:sz w:val="24"/>
        </w:rPr>
        <w:t>This was theirs.</w:t>
      </w:r>
    </w:p>
    <w:p>
      <w:pPr>
        <w:ind w:firstLine="720"/>
        <w:jc w:val="left"/>
      </w:pPr>
      <w:r>
        <w:rPr>
          <w:rFonts w:ascii="Times New Roman" w:hAnsi="Times New Roman"/>
          <w:sz w:val="24"/>
        </w:rPr>
        <w:t>And it was going to last.</w:t>
      </w:r>
    </w:p>
    <w:p>
      <w:r>
        <w:br w:type="page"/>
      </w:r>
    </w:p>
    <w:p>
      <w:pPr>
        <w:pStyle w:val="Heading1"/>
        <w:jc w:val="center"/>
      </w:pPr>
      <w:r>
        <w:rPr>
          <w:rFonts w:ascii="Times New Roman" w:hAnsi="Times New Roman"/>
          <w:color w:val="000000"/>
          <w:sz w:val="48"/>
        </w:rPr>
        <w:t>Chapter 9</w:t>
      </w:r>
    </w:p>
    <w:p>
      <w:pPr>
        <w:pStyle w:val="Subtitle"/>
        <w:jc w:val="center"/>
      </w:pPr>
      <w:r>
        <w:rPr>
          <w:rFonts w:ascii="Times New Roman" w:hAnsi="Times New Roman"/>
          <w:i/>
          <w:color w:val="000000"/>
          <w:sz w:val="28"/>
        </w:rPr>
        <w:t>Epilogue</w:t>
      </w:r>
    </w:p>
    <w:p>
      <w:pPr>
        <w:pStyle w:val="Subtitle"/>
        <w:jc w:val="center"/>
      </w:pPr>
      <w:r>
        <w:rPr>
          <w:rFonts w:ascii="Times New Roman" w:hAnsi="Times New Roman"/>
          <w:i/>
          <w:color w:val="000000"/>
          <w:sz w:val="28"/>
        </w:rPr>
        <w:t>## POV: Dual</w:t>
      </w:r>
    </w:p>
    <w:p>
      <w:pPr>
        <w:ind w:firstLine="720"/>
        <w:jc w:val="left"/>
      </w:pPr>
      <w:r>
        <w:rPr>
          <w:rFonts w:ascii="Times New Roman" w:hAnsi="Times New Roman"/>
          <w:sz w:val="24"/>
        </w:rPr>
        <w:t>### POV: EBEN</w:t>
      </w:r>
    </w:p>
    <w:p>
      <w:pPr>
        <w:ind w:firstLine="720"/>
        <w:jc w:val="left"/>
      </w:pPr>
      <w:r>
        <w:rPr>
          <w:rFonts w:ascii="Times New Roman" w:hAnsi="Times New Roman"/>
          <w:sz w:val="24"/>
        </w:rPr>
        <w:t>The first morning of the rest of their lives looked a lot like any other morning.</w:t>
      </w:r>
    </w:p>
    <w:p>
      <w:pPr>
        <w:ind w:firstLine="720"/>
        <w:jc w:val="left"/>
      </w:pPr>
      <w:r>
        <w:rPr>
          <w:rFonts w:ascii="Times New Roman" w:hAnsi="Times New Roman"/>
          <w:sz w:val="24"/>
        </w:rPr>
        <w:t>Coffee. Snow outside. Noel hogging the covers and complaining about the cold even though the apartment was perfectly heated.</w:t>
      </w:r>
    </w:p>
    <w:p>
      <w:pPr>
        <w:ind w:firstLine="720"/>
        <w:jc w:val="left"/>
      </w:pPr>
      <w:r>
        <w:rPr>
          <w:rFonts w:ascii="Times New Roman" w:hAnsi="Times New Roman"/>
          <w:sz w:val="24"/>
        </w:rPr>
        <w:t>But it was also completely different.</w:t>
      </w:r>
    </w:p>
    <w:p>
      <w:pPr>
        <w:ind w:firstLine="720"/>
        <w:jc w:val="left"/>
      </w:pPr>
      <w:r>
        <w:rPr>
          <w:rFonts w:ascii="Times New Roman" w:hAnsi="Times New Roman"/>
          <w:sz w:val="24"/>
        </w:rPr>
        <w:t>Because this wasn't a holiday fling. This wasn't temporary. This was the beginning of something Eben had never let himself believe he could have.</w:t>
      </w:r>
    </w:p>
    <w:p>
      <w:pPr>
        <w:ind w:firstLine="720"/>
        <w:jc w:val="left"/>
      </w:pPr>
      <w:r>
        <w:rPr>
          <w:rFonts w:ascii="Times New Roman" w:hAnsi="Times New Roman"/>
          <w:sz w:val="24"/>
        </w:rPr>
        <w:t>He got up first—he always did—and made coffee, and brought two mugs back to bed, and watched Noel blink awake with the slow reluctance of someone who'd been dreaming something good.</w:t>
      </w:r>
    </w:p>
    <w:p>
      <w:pPr>
        <w:ind w:firstLine="720"/>
        <w:jc w:val="left"/>
      </w:pPr>
      <w:r>
        <w:rPr>
          <w:rFonts w:ascii="Times New Roman" w:hAnsi="Times New Roman"/>
          <w:sz w:val="24"/>
        </w:rPr>
        <w:t>"Why are you looking at me like that?" Noel asked, his voice rough with sleep.</w:t>
      </w:r>
    </w:p>
    <w:p>
      <w:pPr>
        <w:ind w:firstLine="720"/>
        <w:jc w:val="left"/>
      </w:pPr>
      <w:r>
        <w:rPr>
          <w:rFonts w:ascii="Times New Roman" w:hAnsi="Times New Roman"/>
          <w:sz w:val="24"/>
        </w:rPr>
        <w:t>"Like what?"</w:t>
      </w:r>
    </w:p>
    <w:p>
      <w:pPr>
        <w:ind w:firstLine="720"/>
        <w:jc w:val="left"/>
      </w:pPr>
      <w:r>
        <w:rPr>
          <w:rFonts w:ascii="Times New Roman" w:hAnsi="Times New Roman"/>
          <w:sz w:val="24"/>
        </w:rPr>
        <w:t>"Like I'm... I don't know. Something special."</w:t>
      </w:r>
    </w:p>
    <w:p>
      <w:pPr>
        <w:ind w:firstLine="720"/>
        <w:jc w:val="left"/>
      </w:pPr>
      <w:r>
        <w:rPr>
          <w:rFonts w:ascii="Times New Roman" w:hAnsi="Times New Roman"/>
          <w:sz w:val="24"/>
        </w:rPr>
        <w:t>Eben set the mugs on the nightstand and climbed back into bed, settling beside Noel with the easy familiarity that still surprised him sometimes. Three days ago, this had seemed impossible. Now it felt inevitable.</w:t>
      </w:r>
    </w:p>
    <w:p>
      <w:pPr>
        <w:ind w:firstLine="720"/>
        <w:jc w:val="left"/>
      </w:pPr>
      <w:r>
        <w:rPr>
          <w:rFonts w:ascii="Times New Roman" w:hAnsi="Times New Roman"/>
          <w:sz w:val="24"/>
        </w:rPr>
        <w:t>"You are something special," he said.</w:t>
      </w:r>
    </w:p>
    <w:p>
      <w:pPr>
        <w:ind w:firstLine="720"/>
        <w:jc w:val="left"/>
      </w:pPr>
      <w:r>
        <w:rPr>
          <w:rFonts w:ascii="Times New Roman" w:hAnsi="Times New Roman"/>
          <w:sz w:val="24"/>
        </w:rPr>
        <w:t>"It's too early for you to be this nice."</w:t>
      </w:r>
    </w:p>
    <w:p>
      <w:pPr>
        <w:ind w:firstLine="720"/>
        <w:jc w:val="left"/>
      </w:pPr>
      <w:r>
        <w:rPr>
          <w:rFonts w:ascii="Times New Roman" w:hAnsi="Times New Roman"/>
          <w:sz w:val="24"/>
        </w:rPr>
        <w:t>"I'll stop if it makes you uncomfortable."</w:t>
      </w:r>
    </w:p>
    <w:p>
      <w:pPr>
        <w:ind w:firstLine="720"/>
        <w:jc w:val="left"/>
      </w:pPr>
      <w:r>
        <w:rPr>
          <w:rFonts w:ascii="Times New Roman" w:hAnsi="Times New Roman"/>
          <w:sz w:val="24"/>
        </w:rPr>
        <w:t>"Don't you dare."</w:t>
      </w:r>
    </w:p>
    <w:p>
      <w:pPr>
        <w:ind w:firstLine="720"/>
        <w:jc w:val="left"/>
      </w:pPr>
      <w:r>
        <w:rPr>
          <w:rFonts w:ascii="Times New Roman" w:hAnsi="Times New Roman"/>
          <w:sz w:val="24"/>
        </w:rPr>
        <w:t>They drank their coffee in bed, propped against the headboard, watching through the window as Tinsel Town went about its post-Christmas business. The festival decorations were still up, but they'd be coming down soon—volunteers already gathering in the square to start the teardown. Back to normal life, whatever that meant now.</w:t>
      </w:r>
    </w:p>
    <w:p>
      <w:pPr>
        <w:ind w:firstLine="720"/>
        <w:jc w:val="left"/>
      </w:pPr>
      <w:r>
        <w:rPr>
          <w:rFonts w:ascii="Times New Roman" w:hAnsi="Times New Roman"/>
          <w:sz w:val="24"/>
        </w:rPr>
        <w:t>"I've been thinking," Noel said.</w:t>
      </w:r>
    </w:p>
    <w:p>
      <w:pPr>
        <w:ind w:firstLine="720"/>
        <w:jc w:val="left"/>
      </w:pPr>
      <w:r>
        <w:rPr>
          <w:rFonts w:ascii="Times New Roman" w:hAnsi="Times New Roman"/>
          <w:sz w:val="24"/>
        </w:rPr>
        <w:t>"Dangerous."</w:t>
      </w:r>
    </w:p>
    <w:p>
      <w:pPr>
        <w:ind w:firstLine="720"/>
        <w:jc w:val="left"/>
      </w:pPr>
      <w:r>
        <w:rPr>
          <w:rFonts w:ascii="Times New Roman" w:hAnsi="Times New Roman"/>
          <w:sz w:val="24"/>
        </w:rPr>
        <w:t>"About what you said. About how you spent years convincing yourself you didn't want this."</w:t>
      </w:r>
    </w:p>
    <w:p>
      <w:pPr>
        <w:ind w:firstLine="720"/>
        <w:jc w:val="left"/>
      </w:pPr>
      <w:r>
        <w:rPr>
          <w:rFonts w:ascii="Times New Roman" w:hAnsi="Times New Roman"/>
          <w:sz w:val="24"/>
        </w:rPr>
        <w:t>Eben felt a flicker of something—not fear, exactly, but the ghost of old fear. A reminder of who he used to be. "Yeah?"</w:t>
      </w:r>
    </w:p>
    <w:p>
      <w:pPr>
        <w:ind w:firstLine="720"/>
        <w:jc w:val="left"/>
      </w:pPr>
      <w:r>
        <w:rPr>
          <w:rFonts w:ascii="Times New Roman" w:hAnsi="Times New Roman"/>
          <w:sz w:val="24"/>
        </w:rPr>
        <w:t>"I did the same thing." Noel stared into his coffee like it held answers. "Convinced myself that being useful was enough. That if I could just keep helping, keep fixing, keep being indispensable—that would be the same as being loved."</w:t>
      </w:r>
    </w:p>
    <w:p>
      <w:pPr>
        <w:ind w:firstLine="720"/>
        <w:jc w:val="left"/>
      </w:pPr>
      <w:r>
        <w:rPr>
          <w:rFonts w:ascii="Times New Roman" w:hAnsi="Times New Roman"/>
          <w:sz w:val="24"/>
        </w:rPr>
        <w:t>"It's not."</w:t>
      </w:r>
    </w:p>
    <w:p>
      <w:pPr>
        <w:ind w:firstLine="720"/>
        <w:jc w:val="left"/>
      </w:pPr>
      <w:r>
        <w:rPr>
          <w:rFonts w:ascii="Times New Roman" w:hAnsi="Times New Roman"/>
          <w:sz w:val="24"/>
        </w:rPr>
        <w:t>"I know that now." Noel looked up, his eyes too bright. "You taught me that. You love me when I'm not being useful. When I'm not organizing or planning or solving problems. When I'm just... here."</w:t>
      </w:r>
    </w:p>
    <w:p>
      <w:pPr>
        <w:ind w:firstLine="720"/>
        <w:jc w:val="left"/>
      </w:pPr>
      <w:r>
        <w:rPr>
          <w:rFonts w:ascii="Times New Roman" w:hAnsi="Times New Roman"/>
          <w:sz w:val="24"/>
        </w:rPr>
        <w:t>"That's the best part." Eben reached out, brushing his thumb across Noel's cheekbone. "The just-here part."</w:t>
      </w:r>
    </w:p>
    <w:p>
      <w:pPr>
        <w:ind w:firstLine="720"/>
        <w:jc w:val="left"/>
      </w:pPr>
      <w:r>
        <w:rPr>
          <w:rFonts w:ascii="Times New Roman" w:hAnsi="Times New Roman"/>
          <w:sz w:val="24"/>
        </w:rPr>
        <w:t>Noel leaned into the touch, his eyes closing. "I never thought I'd have this."</w:t>
      </w:r>
    </w:p>
    <w:p>
      <w:pPr>
        <w:ind w:firstLine="720"/>
        <w:jc w:val="left"/>
      </w:pPr>
      <w:r>
        <w:rPr>
          <w:rFonts w:ascii="Times New Roman" w:hAnsi="Times New Roman"/>
          <w:sz w:val="24"/>
        </w:rPr>
        <w:t>"Neither did I."</w:t>
      </w:r>
    </w:p>
    <w:p>
      <w:pPr>
        <w:ind w:firstLine="720"/>
        <w:jc w:val="left"/>
      </w:pPr>
      <w:r>
        <w:rPr>
          <w:rFonts w:ascii="Times New Roman" w:hAnsi="Times New Roman"/>
          <w:sz w:val="24"/>
        </w:rPr>
        <w:t>They sat in comfortable silence for a while, the coffee growing cold, neither quite ready to get up and start the day. The morning light grew brighter, painting the room in shades of gold, and somewhere outside kids were shrieking with laughter, probably building snow forts.</w:t>
      </w:r>
    </w:p>
    <w:p>
      <w:pPr>
        <w:ind w:firstLine="720"/>
        <w:jc w:val="left"/>
      </w:pPr>
      <w:r>
        <w:rPr>
          <w:rFonts w:ascii="Times New Roman" w:hAnsi="Times New Roman"/>
          <w:sz w:val="24"/>
        </w:rPr>
        <w:t>"What now?" Noel asked eventually.</w:t>
      </w:r>
    </w:p>
    <w:p>
      <w:pPr>
        <w:ind w:firstLine="720"/>
        <w:jc w:val="left"/>
      </w:pPr>
      <w:r>
        <w:rPr>
          <w:rFonts w:ascii="Times New Roman" w:hAnsi="Times New Roman"/>
          <w:sz w:val="24"/>
        </w:rPr>
        <w:t>"Now?" Eben considered. "Now we live. We figure out the rest as we go."</w:t>
      </w:r>
    </w:p>
    <w:p>
      <w:pPr>
        <w:ind w:firstLine="720"/>
        <w:jc w:val="left"/>
      </w:pPr>
      <w:r>
        <w:rPr>
          <w:rFonts w:ascii="Times New Roman" w:hAnsi="Times New Roman"/>
          <w:sz w:val="24"/>
        </w:rPr>
        <w:t>"That's not a plan."</w:t>
      </w:r>
    </w:p>
    <w:p>
      <w:pPr>
        <w:ind w:firstLine="720"/>
        <w:jc w:val="left"/>
      </w:pPr>
      <w:r>
        <w:rPr>
          <w:rFonts w:ascii="Times New Roman" w:hAnsi="Times New Roman"/>
          <w:sz w:val="24"/>
        </w:rPr>
        <w:t>"No." Eben smiled. "It's better."</w:t>
      </w:r>
    </w:p>
    <w:p>
      <w:pPr>
        <w:jc w:val="center"/>
      </w:pPr>
      <w:r>
        <w:t>***</w:t>
      </w:r>
    </w:p>
    <w:p>
      <w:pPr>
        <w:ind w:firstLine="720"/>
        <w:jc w:val="left"/>
      </w:pPr>
      <w:r>
        <w:rPr>
          <w:rFonts w:ascii="Times New Roman" w:hAnsi="Times New Roman"/>
          <w:sz w:val="24"/>
        </w:rPr>
        <w:t>### POV: NOEL</w:t>
      </w:r>
    </w:p>
    <w:p>
      <w:pPr>
        <w:ind w:firstLine="720"/>
        <w:jc w:val="left"/>
      </w:pPr>
      <w:r>
        <w:rPr>
          <w:rFonts w:ascii="Times New Roman" w:hAnsi="Times New Roman"/>
          <w:sz w:val="24"/>
        </w:rPr>
        <w:t>They got up eventually. Showered—together, which made everything take longer but was absolutely worth it. Made more coffee. Started talking about breakfast and ended up arguing about pancakes versus waffles and forgetting to actually cook anything.</w:t>
      </w:r>
    </w:p>
    <w:p>
      <w:pPr>
        <w:ind w:firstLine="720"/>
        <w:jc w:val="left"/>
      </w:pPr>
      <w:r>
        <w:rPr>
          <w:rFonts w:ascii="Times New Roman" w:hAnsi="Times New Roman"/>
          <w:sz w:val="24"/>
        </w:rPr>
        <w:t>"Waffles are objectively superior," Eben said, for approximately the fifteenth time.</w:t>
      </w:r>
    </w:p>
    <w:p>
      <w:pPr>
        <w:ind w:firstLine="720"/>
        <w:jc w:val="left"/>
      </w:pPr>
      <w:r>
        <w:rPr>
          <w:rFonts w:ascii="Times New Roman" w:hAnsi="Times New Roman"/>
          <w:sz w:val="24"/>
        </w:rPr>
        <w:t>"Waffles require a waffle iron. Which we don't have."</w:t>
      </w:r>
    </w:p>
    <w:p>
      <w:pPr>
        <w:ind w:firstLine="720"/>
        <w:jc w:val="left"/>
      </w:pPr>
      <w:r>
        <w:rPr>
          <w:rFonts w:ascii="Times New Roman" w:hAnsi="Times New Roman"/>
          <w:sz w:val="24"/>
        </w:rPr>
        <w:t>"We can buy a waffle iron."</w:t>
      </w:r>
    </w:p>
    <w:p>
      <w:pPr>
        <w:ind w:firstLine="720"/>
        <w:jc w:val="left"/>
      </w:pPr>
      <w:r>
        <w:rPr>
          <w:rFonts w:ascii="Times New Roman" w:hAnsi="Times New Roman"/>
          <w:sz w:val="24"/>
        </w:rPr>
        <w:t>"At nine in the morning on December 26th?"</w:t>
      </w:r>
    </w:p>
    <w:p>
      <w:pPr>
        <w:ind w:firstLine="720"/>
        <w:jc w:val="left"/>
      </w:pPr>
      <w:r>
        <w:rPr>
          <w:rFonts w:ascii="Times New Roman" w:hAnsi="Times New Roman"/>
          <w:sz w:val="24"/>
        </w:rPr>
        <w:t>"Online shopping exists."</w:t>
      </w:r>
    </w:p>
    <w:p>
      <w:pPr>
        <w:ind w:firstLine="720"/>
        <w:jc w:val="left"/>
      </w:pPr>
      <w:r>
        <w:rPr>
          <w:rFonts w:ascii="Times New Roman" w:hAnsi="Times New Roman"/>
          <w:sz w:val="24"/>
        </w:rPr>
        <w:t>"So you're suggesting we order a waffle iron online and then... wait for it to arrive while we starve?"</w:t>
      </w:r>
    </w:p>
    <w:p>
      <w:pPr>
        <w:ind w:firstLine="720"/>
        <w:jc w:val="left"/>
      </w:pPr>
      <w:r>
        <w:rPr>
          <w:rFonts w:ascii="Times New Roman" w:hAnsi="Times New Roman"/>
          <w:sz w:val="24"/>
        </w:rPr>
        <w:t xml:space="preserve">"I'm suggesting that we </w:t>
      </w:r>
      <w:r>
        <w:rPr>
          <w:rFonts w:ascii="Times New Roman" w:hAnsi="Times New Roman"/>
          <w:i/>
          <w:sz w:val="24"/>
        </w:rPr>
        <w:t>plan</w:t>
      </w:r>
      <w:r>
        <w:rPr>
          <w:rFonts w:ascii="Times New Roman" w:hAnsi="Times New Roman"/>
          <w:sz w:val="24"/>
        </w:rPr>
        <w:t xml:space="preserve"> for future waffles while eating eggs for current breakfast."</w:t>
      </w:r>
    </w:p>
    <w:p>
      <w:pPr>
        <w:ind w:firstLine="720"/>
        <w:jc w:val="left"/>
      </w:pPr>
      <w:r>
        <w:rPr>
          <w:rFonts w:ascii="Times New Roman" w:hAnsi="Times New Roman"/>
          <w:sz w:val="24"/>
        </w:rPr>
        <w:t>Noel stared at him for a long moment, then burst out laughing. "You're insane. I love you. We're having eggs."</w:t>
      </w:r>
    </w:p>
    <w:p>
      <w:pPr>
        <w:ind w:firstLine="720"/>
        <w:jc w:val="left"/>
      </w:pPr>
      <w:r>
        <w:rPr>
          <w:rFonts w:ascii="Times New Roman" w:hAnsi="Times New Roman"/>
          <w:sz w:val="24"/>
        </w:rPr>
        <w:t>Normal things. Small things. The kind of things that added up to a life.</w:t>
      </w:r>
    </w:p>
    <w:p>
      <w:pPr>
        <w:ind w:firstLine="720"/>
        <w:jc w:val="left"/>
      </w:pPr>
      <w:r>
        <w:rPr>
          <w:rFonts w:ascii="Times New Roman" w:hAnsi="Times New Roman"/>
          <w:sz w:val="24"/>
        </w:rPr>
        <w:t>Noel stood at the stove, scrambling eggs, and thought about how he'd gotten here. All the years of performing usefulness, of earning affection through work and sacrifice and never-ending helpfulness. Convincing himself that love was something you had to perform, day after day, in order to deserve.</w:t>
      </w:r>
    </w:p>
    <w:p>
      <w:pPr>
        <w:ind w:firstLine="720"/>
        <w:jc w:val="left"/>
      </w:pPr>
      <w:r>
        <w:rPr>
          <w:rFonts w:ascii="Times New Roman" w:hAnsi="Times New Roman"/>
          <w:sz w:val="24"/>
        </w:rPr>
        <w:t>And now here he was. In a kitchen that was becoming his kitchen. With a man who loved him when he was useless, and when he was annoying, and when he was too much and not enough all at once.</w:t>
      </w:r>
    </w:p>
    <w:p>
      <w:pPr>
        <w:ind w:firstLine="720"/>
        <w:jc w:val="left"/>
      </w:pPr>
      <w:r>
        <w:rPr>
          <w:rFonts w:ascii="Times New Roman" w:hAnsi="Times New Roman"/>
          <w:sz w:val="24"/>
        </w:rPr>
        <w:t>"You're not listening to my waffle argument," Eben said.</w:t>
      </w:r>
    </w:p>
    <w:p>
      <w:pPr>
        <w:ind w:firstLine="720"/>
        <w:jc w:val="left"/>
      </w:pPr>
      <w:r>
        <w:rPr>
          <w:rFonts w:ascii="Times New Roman" w:hAnsi="Times New Roman"/>
          <w:sz w:val="24"/>
        </w:rPr>
        <w:t>"I'm appreciating."</w:t>
      </w:r>
    </w:p>
    <w:p>
      <w:pPr>
        <w:ind w:firstLine="720"/>
        <w:jc w:val="left"/>
      </w:pPr>
      <w:r>
        <w:rPr>
          <w:rFonts w:ascii="Times New Roman" w:hAnsi="Times New Roman"/>
          <w:sz w:val="24"/>
        </w:rPr>
        <w:t>"Me?"</w:t>
      </w:r>
    </w:p>
    <w:p>
      <w:pPr>
        <w:ind w:firstLine="720"/>
        <w:jc w:val="left"/>
      </w:pPr>
      <w:r>
        <w:rPr>
          <w:rFonts w:ascii="Times New Roman" w:hAnsi="Times New Roman"/>
          <w:sz w:val="24"/>
        </w:rPr>
        <w:t>"Yeah." Noel turned off the stove and crossed the kitchen, wrapping his arms around Eben. "You. This. All of it."</w:t>
      </w:r>
    </w:p>
    <w:p>
      <w:pPr>
        <w:ind w:firstLine="720"/>
        <w:jc w:val="left"/>
      </w:pPr>
      <w:r>
        <w:rPr>
          <w:rFonts w:ascii="Times New Roman" w:hAnsi="Times New Roman"/>
          <w:sz w:val="24"/>
        </w:rPr>
        <w:t>Eben's arms came up around him, holding him close. "You're being sentimental again."</w:t>
      </w:r>
    </w:p>
    <w:p>
      <w:pPr>
        <w:ind w:firstLine="720"/>
        <w:jc w:val="left"/>
      </w:pPr>
      <w:r>
        <w:rPr>
          <w:rFonts w:ascii="Times New Roman" w:hAnsi="Times New Roman"/>
          <w:sz w:val="24"/>
        </w:rPr>
        <w:t>"I'm being grateful."</w:t>
      </w:r>
    </w:p>
    <w:p>
      <w:pPr>
        <w:ind w:firstLine="720"/>
        <w:jc w:val="left"/>
      </w:pPr>
      <w:r>
        <w:rPr>
          <w:rFonts w:ascii="Times New Roman" w:hAnsi="Times New Roman"/>
          <w:sz w:val="24"/>
        </w:rPr>
        <w:t>"Same thing." But Eben was smiling—Noel could hear it in his voice.</w:t>
      </w:r>
    </w:p>
    <w:p>
      <w:pPr>
        <w:ind w:firstLine="720"/>
        <w:jc w:val="left"/>
      </w:pPr>
      <w:r>
        <w:rPr>
          <w:rFonts w:ascii="Times New Roman" w:hAnsi="Times New Roman"/>
          <w:sz w:val="24"/>
        </w:rPr>
        <w:t>They stood there for a while, just holding each other. Outside, Tinsel Town sparkled in the morning light—snow and decorations and all the magic that came with a town that took Christmas seriously.</w:t>
      </w:r>
    </w:p>
    <w:p>
      <w:pPr>
        <w:ind w:firstLine="720"/>
        <w:jc w:val="left"/>
      </w:pPr>
      <w:r>
        <w:rPr>
          <w:rFonts w:ascii="Times New Roman" w:hAnsi="Times New Roman"/>
          <w:sz w:val="24"/>
        </w:rPr>
        <w:t>The Twelve Days were over.</w:t>
      </w:r>
    </w:p>
    <w:p>
      <w:pPr>
        <w:ind w:firstLine="720"/>
        <w:jc w:val="left"/>
      </w:pPr>
      <w:r>
        <w:rPr>
          <w:rFonts w:ascii="Times New Roman" w:hAnsi="Times New Roman"/>
          <w:sz w:val="24"/>
        </w:rPr>
        <w:t>Whatever came next was theirs to figure out.</w:t>
      </w:r>
    </w:p>
    <w:p>
      <w:pPr>
        <w:jc w:val="center"/>
      </w:pPr>
      <w:r>
        <w:t>***</w:t>
      </w:r>
    </w:p>
    <w:p>
      <w:pPr>
        <w:ind w:firstLine="720"/>
        <w:jc w:val="left"/>
      </w:pPr>
      <w:r>
        <w:rPr>
          <w:rFonts w:ascii="Times New Roman" w:hAnsi="Times New Roman"/>
          <w:sz w:val="24"/>
        </w:rPr>
        <w:t>### THE END</w:t>
      </w:r>
    </w:p>
    <w:p>
      <w:pPr>
        <w:ind w:firstLine="720"/>
        <w:jc w:val="left"/>
      </w:pPr>
      <w:r>
        <w:rPr>
          <w:rFonts w:ascii="Times New Roman" w:hAnsi="Times New Roman"/>
          <w:sz w:val="24"/>
        </w:rPr>
        <w:t>They ate their eggs at the kitchen table, knees bumping underneath, already planning which of Noel's things to move over first. They argued about closet space (Eben's closets were suspiciously organized) and bathroom counter real estate (Noel had a lot of products) and whose couch was more comfortable (neither of them would budge).</w:t>
      </w:r>
    </w:p>
    <w:p>
      <w:pPr>
        <w:ind w:firstLine="720"/>
        <w:jc w:val="left"/>
      </w:pPr>
      <w:r>
        <w:rPr>
          <w:rFonts w:ascii="Times New Roman" w:hAnsi="Times New Roman"/>
          <w:sz w:val="24"/>
        </w:rPr>
        <w:t>It was ridiculous. It was mundane. It was perfect.</w:t>
      </w:r>
    </w:p>
    <w:p>
      <w:pPr>
        <w:ind w:firstLine="720"/>
        <w:jc w:val="left"/>
      </w:pPr>
      <w:r>
        <w:rPr>
          <w:rFonts w:ascii="Times New Roman" w:hAnsi="Times New Roman"/>
          <w:sz w:val="24"/>
        </w:rPr>
        <w:t xml:space="preserve">And when Noel caught Eben looking at him with that soft expression again—the one that said </w:t>
      </w:r>
      <w:r>
        <w:rPr>
          <w:rFonts w:ascii="Times New Roman" w:hAnsi="Times New Roman"/>
          <w:i/>
          <w:sz w:val="24"/>
        </w:rPr>
        <w:t>I can't believe I get to have this</w:t>
      </w:r>
      <w:r>
        <w:rPr>
          <w:rFonts w:ascii="Times New Roman" w:hAnsi="Times New Roman"/>
          <w:sz w:val="24"/>
        </w:rPr>
        <w:t>—he felt something bloom in his chest. Something that felt like hope, and peace, and the steady quiet certainty of being exactly where he was supposed to be.</w:t>
      </w:r>
    </w:p>
    <w:p>
      <w:pPr>
        <w:ind w:firstLine="720"/>
        <w:jc w:val="left"/>
      </w:pPr>
      <w:r>
        <w:rPr>
          <w:rFonts w:ascii="Times New Roman" w:hAnsi="Times New Roman"/>
          <w:sz w:val="24"/>
        </w:rPr>
        <w:t>Outside, Tinsel Town woke slowly.</w:t>
      </w:r>
    </w:p>
    <w:p>
      <w:pPr>
        <w:ind w:firstLine="720"/>
        <w:jc w:val="left"/>
      </w:pPr>
      <w:r>
        <w:rPr>
          <w:rFonts w:ascii="Times New Roman" w:hAnsi="Times New Roman"/>
          <w:sz w:val="24"/>
        </w:rPr>
        <w:t>And Noel Merrick—finally, completely—let himself be loved without earning it first.</w:t>
      </w:r>
    </w:p>
    <w:p>
      <w:pPr>
        <w:jc w:val="center"/>
      </w:pPr>
      <w:r>
        <w:t>***</w:t>
      </w:r>
    </w:p>
    <w:p>
      <w:pPr>
        <w:ind w:firstLine="720"/>
        <w:jc w:val="left"/>
      </w:pPr>
      <w:r>
        <w:rPr>
          <w:rFonts w:ascii="Times New Roman" w:hAnsi="Times New Roman"/>
          <w:sz w:val="24"/>
        </w:rPr>
        <w:t>## Series Complete</w:t>
      </w:r>
    </w:p>
    <w:p>
      <w:pPr>
        <w:ind w:firstLine="720"/>
        <w:jc w:val="left"/>
      </w:pPr>
      <w:r>
        <w:rPr>
          <w:rFonts w:ascii="Times New Roman" w:hAnsi="Times New Roman"/>
          <w:b/>
          <w:sz w:val="24"/>
        </w:rPr>
        <w:t>Noel Merrick</w:t>
      </w:r>
      <w:r>
        <w:rPr>
          <w:rFonts w:ascii="Times New Roman" w:hAnsi="Times New Roman"/>
          <w:sz w:val="24"/>
        </w:rPr>
        <w:t xml:space="preserve"> learned he doesn't have to earn love.</w:t>
      </w:r>
    </w:p>
    <w:p>
      <w:pPr>
        <w:ind w:firstLine="720"/>
        <w:jc w:val="left"/>
      </w:pPr>
      <w:r>
        <w:rPr>
          <w:rFonts w:ascii="Times New Roman" w:hAnsi="Times New Roman"/>
          <w:b/>
          <w:sz w:val="24"/>
        </w:rPr>
        <w:t>Eben Frost</w:t>
      </w:r>
      <w:r>
        <w:rPr>
          <w:rFonts w:ascii="Times New Roman" w:hAnsi="Times New Roman"/>
          <w:sz w:val="24"/>
        </w:rPr>
        <w:t xml:space="preserve"> learned that attachment doesn't have to mean loss.</w:t>
      </w:r>
    </w:p>
    <w:p>
      <w:pPr>
        <w:ind w:firstLine="720"/>
        <w:jc w:val="left"/>
      </w:pPr>
      <w:r>
        <w:rPr>
          <w:rFonts w:ascii="Times New Roman" w:hAnsi="Times New Roman"/>
          <w:sz w:val="24"/>
        </w:rPr>
        <w:t>They saved the festival. They saved each other.</w:t>
      </w:r>
    </w:p>
    <w:p>
      <w:pPr>
        <w:ind w:firstLine="720"/>
        <w:jc w:val="left"/>
      </w:pPr>
      <w:r>
        <w:rPr>
          <w:rFonts w:ascii="Times New Roman" w:hAnsi="Times New Roman"/>
          <w:sz w:val="24"/>
        </w:rPr>
        <w:t>And on Boxing Day morning, over coffee and cold eggs and an argument about waffles, they started planning their life together.</w:t>
      </w:r>
    </w:p>
    <w:p>
      <w:pPr>
        <w:ind w:firstLine="720"/>
        <w:jc w:val="left"/>
      </w:pPr>
      <w:r>
        <w:rPr>
          <w:rFonts w:ascii="Times New Roman" w:hAnsi="Times New Roman"/>
          <w:b/>
          <w:sz w:val="24"/>
        </w:rPr>
        <w:t>HEA: CONFIRMED</w:t>
      </w:r>
      <w:r>
        <w:rPr>
          <w:rFonts w:ascii="Times New Roman" w:hAnsi="Times New Roman"/>
          <w:sz w:val="24"/>
        </w:rPr>
        <w:t xml:space="preserve"> â¤ï¸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